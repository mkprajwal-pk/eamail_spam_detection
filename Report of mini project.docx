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774A" w:rsidRPr="00355FA1" w:rsidRDefault="002F774A" w:rsidP="002F774A">
      <w:pPr>
        <w:pStyle w:val="Heading"/>
        <w:rPr>
          <w:rFonts w:cs="Times New Roman"/>
          <w:sz w:val="24"/>
          <w:szCs w:val="24"/>
        </w:rPr>
      </w:pPr>
      <w:r w:rsidRPr="00355FA1">
        <w:rPr>
          <w:rFonts w:cs="Times New Roman"/>
          <w:noProof/>
          <w:sz w:val="24"/>
          <w:szCs w:val="24"/>
        </w:rPr>
        <w:drawing>
          <wp:inline distT="0" distB="0" distL="0" distR="0">
            <wp:extent cx="714375" cy="512445"/>
            <wp:effectExtent l="0" t="0" r="0" b="0"/>
            <wp:docPr id="6" name="officeArt object"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8">
                      <a:extLst/>
                    </a:blip>
                    <a:stretch>
                      <a:fillRect/>
                    </a:stretch>
                  </pic:blipFill>
                  <pic:spPr>
                    <a:xfrm>
                      <a:off x="0" y="0"/>
                      <a:ext cx="714375" cy="512445"/>
                    </a:xfrm>
                    <a:prstGeom prst="rect">
                      <a:avLst/>
                    </a:prstGeom>
                    <a:ln w="12700" cap="flat">
                      <a:noFill/>
                      <a:miter lim="400000"/>
                    </a:ln>
                    <a:effectLst/>
                  </pic:spPr>
                </pic:pic>
              </a:graphicData>
            </a:graphic>
          </wp:inline>
        </w:drawing>
      </w:r>
    </w:p>
    <w:p w:rsidR="002F774A" w:rsidRPr="00355FA1" w:rsidRDefault="002F774A" w:rsidP="002F774A">
      <w:pPr>
        <w:pStyle w:val="Heading"/>
        <w:rPr>
          <w:rFonts w:cs="Times New Roman"/>
          <w:sz w:val="24"/>
          <w:szCs w:val="24"/>
        </w:rPr>
      </w:pPr>
    </w:p>
    <w:p w:rsidR="002F774A" w:rsidRPr="00355FA1" w:rsidRDefault="002F774A" w:rsidP="002F774A">
      <w:pPr>
        <w:pStyle w:val="Heading"/>
        <w:spacing w:before="0"/>
        <w:rPr>
          <w:rFonts w:cs="Times New Roman"/>
          <w:color w:val="943634"/>
          <w:sz w:val="24"/>
          <w:szCs w:val="24"/>
          <w:u w:color="943634"/>
        </w:rPr>
      </w:pPr>
      <w:r w:rsidRPr="00355FA1">
        <w:rPr>
          <w:rFonts w:cs="Times New Roman"/>
          <w:color w:val="943634"/>
          <w:sz w:val="24"/>
          <w:szCs w:val="24"/>
          <w:u w:color="943634"/>
        </w:rPr>
        <w:t>Government of Karnataka</w:t>
      </w:r>
    </w:p>
    <w:p w:rsidR="002F774A" w:rsidRPr="00355FA1" w:rsidRDefault="002F774A" w:rsidP="002F774A">
      <w:pPr>
        <w:pStyle w:val="Heading"/>
        <w:spacing w:before="0" w:line="276" w:lineRule="auto"/>
        <w:ind w:left="201"/>
        <w:rPr>
          <w:rFonts w:cs="Times New Roman"/>
          <w:color w:val="943634"/>
          <w:sz w:val="24"/>
          <w:szCs w:val="24"/>
          <w:u w:color="943634"/>
        </w:rPr>
      </w:pPr>
      <w:r w:rsidRPr="00355FA1">
        <w:rPr>
          <w:rFonts w:cs="Times New Roman"/>
          <w:color w:val="943634"/>
          <w:sz w:val="24"/>
          <w:szCs w:val="24"/>
          <w:u w:color="943634"/>
        </w:rPr>
        <w:t>Department</w:t>
      </w:r>
      <w:r w:rsidRPr="00355FA1">
        <w:rPr>
          <w:rFonts w:cs="Times New Roman"/>
          <w:color w:val="943634"/>
          <w:spacing w:val="76"/>
          <w:sz w:val="24"/>
          <w:szCs w:val="24"/>
          <w:u w:color="943634"/>
        </w:rPr>
        <w:t xml:space="preserve"> </w:t>
      </w:r>
      <w:r w:rsidRPr="00355FA1">
        <w:rPr>
          <w:rFonts w:cs="Times New Roman"/>
          <w:color w:val="943634"/>
          <w:sz w:val="24"/>
          <w:szCs w:val="24"/>
          <w:u w:color="943634"/>
        </w:rPr>
        <w:t>of</w:t>
      </w:r>
      <w:r w:rsidRPr="00355FA1">
        <w:rPr>
          <w:rFonts w:cs="Times New Roman"/>
          <w:color w:val="943634"/>
          <w:spacing w:val="75"/>
          <w:sz w:val="24"/>
          <w:szCs w:val="24"/>
          <w:u w:color="943634"/>
        </w:rPr>
        <w:t xml:space="preserve"> </w:t>
      </w:r>
      <w:r w:rsidRPr="00355FA1">
        <w:rPr>
          <w:rFonts w:cs="Times New Roman"/>
          <w:color w:val="943634"/>
          <w:sz w:val="24"/>
          <w:szCs w:val="24"/>
          <w:u w:color="943634"/>
          <w:lang w:val="it-IT"/>
        </w:rPr>
        <w:t>Collegiate</w:t>
      </w:r>
      <w:r w:rsidRPr="00355FA1">
        <w:rPr>
          <w:rFonts w:cs="Times New Roman"/>
          <w:color w:val="943634"/>
          <w:spacing w:val="78"/>
          <w:sz w:val="24"/>
          <w:szCs w:val="24"/>
          <w:u w:color="943634"/>
        </w:rPr>
        <w:t xml:space="preserve"> </w:t>
      </w:r>
      <w:r w:rsidRPr="00355FA1">
        <w:rPr>
          <w:rFonts w:cs="Times New Roman"/>
          <w:color w:val="943634"/>
          <w:sz w:val="24"/>
          <w:szCs w:val="24"/>
          <w:u w:color="943634"/>
        </w:rPr>
        <w:t>and</w:t>
      </w:r>
      <w:r w:rsidRPr="00355FA1">
        <w:rPr>
          <w:rFonts w:cs="Times New Roman"/>
          <w:color w:val="943634"/>
          <w:spacing w:val="71"/>
          <w:sz w:val="24"/>
          <w:szCs w:val="24"/>
          <w:u w:color="943634"/>
        </w:rPr>
        <w:t xml:space="preserve"> </w:t>
      </w:r>
      <w:proofErr w:type="gramStart"/>
      <w:r w:rsidRPr="00355FA1">
        <w:rPr>
          <w:rFonts w:cs="Times New Roman"/>
          <w:color w:val="943634"/>
          <w:sz w:val="24"/>
          <w:szCs w:val="24"/>
          <w:u w:color="943634"/>
        </w:rPr>
        <w:t xml:space="preserve">Technical </w:t>
      </w:r>
      <w:r w:rsidRPr="00355FA1">
        <w:rPr>
          <w:rFonts w:cs="Times New Roman"/>
          <w:color w:val="943634"/>
          <w:spacing w:val="-82"/>
          <w:sz w:val="24"/>
          <w:szCs w:val="24"/>
          <w:u w:color="943634"/>
        </w:rPr>
        <w:t xml:space="preserve"> </w:t>
      </w:r>
      <w:r w:rsidRPr="00355FA1">
        <w:rPr>
          <w:rFonts w:cs="Times New Roman"/>
          <w:color w:val="943634"/>
          <w:sz w:val="24"/>
          <w:szCs w:val="24"/>
          <w:u w:color="943634"/>
        </w:rPr>
        <w:t>Education</w:t>
      </w:r>
      <w:proofErr w:type="gramEnd"/>
    </w:p>
    <w:p w:rsidR="002F774A" w:rsidRPr="00355FA1" w:rsidRDefault="002F774A" w:rsidP="002F774A">
      <w:pPr>
        <w:pStyle w:val="Heading"/>
        <w:spacing w:before="0" w:line="276" w:lineRule="auto"/>
        <w:ind w:left="201"/>
        <w:rPr>
          <w:rFonts w:cs="Times New Roman"/>
          <w:color w:val="943634"/>
          <w:sz w:val="24"/>
          <w:szCs w:val="24"/>
          <w:u w:color="943634"/>
        </w:rPr>
      </w:pPr>
    </w:p>
    <w:p w:rsidR="002F774A" w:rsidRPr="00355FA1" w:rsidRDefault="002F774A" w:rsidP="002F774A">
      <w:pPr>
        <w:spacing w:line="240" w:lineRule="auto"/>
        <w:jc w:val="center"/>
        <w:rPr>
          <w:rFonts w:cs="Times New Roman"/>
          <w:b/>
          <w:color w:val="000000" w:themeColor="text1"/>
          <w:sz w:val="24"/>
          <w:szCs w:val="24"/>
        </w:rPr>
      </w:pPr>
      <w:r w:rsidRPr="00355FA1">
        <w:rPr>
          <w:rFonts w:cs="Times New Roman"/>
          <w:b/>
          <w:color w:val="000000" w:themeColor="text1"/>
          <w:sz w:val="24"/>
          <w:szCs w:val="24"/>
        </w:rPr>
        <w:t>Government Polytechnic Turuvekere</w:t>
      </w:r>
      <w:r w:rsidR="00355FA1" w:rsidRPr="00355FA1">
        <w:rPr>
          <w:rFonts w:cs="Times New Roman"/>
          <w:b/>
          <w:color w:val="000000" w:themeColor="text1"/>
          <w:sz w:val="24"/>
          <w:szCs w:val="24"/>
        </w:rPr>
        <w:t>-155</w:t>
      </w:r>
    </w:p>
    <w:p w:rsidR="00CE7F4F" w:rsidRPr="00355FA1" w:rsidRDefault="00CE7F4F">
      <w:pPr>
        <w:rPr>
          <w:rFonts w:cs="Times New Roman"/>
          <w:color w:val="000000" w:themeColor="text1"/>
          <w:sz w:val="24"/>
          <w:szCs w:val="24"/>
        </w:rPr>
      </w:pPr>
    </w:p>
    <w:p w:rsidR="00CE7F4F" w:rsidRPr="00355FA1" w:rsidRDefault="00CE7F4F" w:rsidP="00CE7F4F">
      <w:pPr>
        <w:jc w:val="center"/>
        <w:rPr>
          <w:rFonts w:cs="Times New Roman"/>
          <w:sz w:val="24"/>
          <w:szCs w:val="24"/>
        </w:rPr>
      </w:pPr>
      <w:r w:rsidRPr="00355FA1">
        <w:rPr>
          <w:rFonts w:cs="Times New Roman"/>
          <w:noProof/>
          <w:sz w:val="24"/>
          <w:szCs w:val="24"/>
        </w:rPr>
        <w:drawing>
          <wp:inline distT="0" distB="0" distL="0" distR="0">
            <wp:extent cx="1562100" cy="1562100"/>
            <wp:effectExtent l="19050" t="0" r="0" b="0"/>
            <wp:docPr id="2" name="Picture 1" descr="Government Polytechnic, Turuvekere: Admission 2027, Cutof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vernment Polytechnic, Turuvekere: Admission 2027, Cutoff ..."/>
                    <pic:cNvPicPr>
                      <a:picLocks noChangeAspect="1" noChangeArrowheads="1"/>
                    </pic:cNvPicPr>
                  </pic:nvPicPr>
                  <pic:blipFill>
                    <a:blip r:embed="rId9"/>
                    <a:srcRect/>
                    <a:stretch>
                      <a:fillRect/>
                    </a:stretch>
                  </pic:blipFill>
                  <pic:spPr bwMode="auto">
                    <a:xfrm>
                      <a:off x="0" y="0"/>
                      <a:ext cx="1562100" cy="1562100"/>
                    </a:xfrm>
                    <a:prstGeom prst="rect">
                      <a:avLst/>
                    </a:prstGeom>
                    <a:noFill/>
                    <a:ln w="9525">
                      <a:noFill/>
                      <a:miter lim="800000"/>
                      <a:headEnd/>
                      <a:tailEnd/>
                    </a:ln>
                  </pic:spPr>
                </pic:pic>
              </a:graphicData>
            </a:graphic>
          </wp:inline>
        </w:drawing>
      </w:r>
    </w:p>
    <w:p w:rsidR="00CE7F4F" w:rsidRPr="00355FA1" w:rsidRDefault="00CE7F4F">
      <w:pPr>
        <w:rPr>
          <w:rFonts w:cs="Times New Roman"/>
          <w:sz w:val="24"/>
          <w:szCs w:val="24"/>
        </w:rPr>
      </w:pPr>
    </w:p>
    <w:p w:rsidR="00CE7F4F" w:rsidRPr="00355FA1" w:rsidRDefault="00CE7F4F">
      <w:pPr>
        <w:rPr>
          <w:rFonts w:cs="Times New Roman"/>
          <w:sz w:val="24"/>
          <w:szCs w:val="24"/>
        </w:rPr>
      </w:pPr>
    </w:p>
    <w:p w:rsidR="00767816" w:rsidRPr="00355FA1" w:rsidRDefault="00355FA1" w:rsidP="001909CE">
      <w:pPr>
        <w:jc w:val="center"/>
        <w:rPr>
          <w:rFonts w:cs="Times New Roman"/>
          <w:sz w:val="24"/>
          <w:szCs w:val="24"/>
        </w:rPr>
      </w:pPr>
      <w:r w:rsidRPr="00355FA1">
        <w:rPr>
          <w:rFonts w:cs="Times New Roman"/>
          <w:b/>
          <w:sz w:val="24"/>
          <w:szCs w:val="24"/>
        </w:rPr>
        <w:t xml:space="preserve">MINI </w:t>
      </w:r>
      <w:r w:rsidR="003F29E6" w:rsidRPr="00355FA1">
        <w:rPr>
          <w:rFonts w:cs="Times New Roman"/>
          <w:b/>
          <w:sz w:val="24"/>
          <w:szCs w:val="24"/>
        </w:rPr>
        <w:t>PROJECT REPORT</w:t>
      </w:r>
    </w:p>
    <w:p w:rsidR="00767816" w:rsidRPr="00355FA1" w:rsidRDefault="003F29E6">
      <w:pPr>
        <w:jc w:val="center"/>
        <w:rPr>
          <w:rFonts w:cs="Times New Roman"/>
          <w:sz w:val="24"/>
          <w:szCs w:val="24"/>
        </w:rPr>
      </w:pPr>
      <w:r w:rsidRPr="00355FA1">
        <w:rPr>
          <w:rFonts w:cs="Times New Roman"/>
          <w:b/>
          <w:sz w:val="24"/>
          <w:szCs w:val="24"/>
        </w:rPr>
        <w:t>ON</w:t>
      </w:r>
    </w:p>
    <w:p w:rsidR="00767816" w:rsidRPr="00355FA1" w:rsidRDefault="003F29E6">
      <w:pPr>
        <w:jc w:val="center"/>
        <w:rPr>
          <w:rFonts w:cs="Times New Roman"/>
          <w:sz w:val="24"/>
          <w:szCs w:val="24"/>
        </w:rPr>
      </w:pPr>
      <w:r w:rsidRPr="00355FA1">
        <w:rPr>
          <w:rFonts w:cs="Times New Roman"/>
          <w:b/>
          <w:sz w:val="24"/>
          <w:szCs w:val="24"/>
        </w:rPr>
        <w:t>EMAIL SPAM DETECTION USING MACHINE LEARNING</w:t>
      </w:r>
    </w:p>
    <w:p w:rsidR="00767816" w:rsidRPr="00355FA1" w:rsidRDefault="00767816">
      <w:pPr>
        <w:rPr>
          <w:rFonts w:cs="Times New Roman"/>
          <w:sz w:val="24"/>
          <w:szCs w:val="24"/>
        </w:rPr>
      </w:pPr>
    </w:p>
    <w:p w:rsidR="001909CE" w:rsidRPr="00355FA1" w:rsidRDefault="001909CE">
      <w:pPr>
        <w:rPr>
          <w:rFonts w:cs="Times New Roman"/>
          <w:sz w:val="24"/>
          <w:szCs w:val="24"/>
        </w:rPr>
      </w:pPr>
    </w:p>
    <w:p w:rsidR="00767816" w:rsidRPr="00355FA1" w:rsidRDefault="003F29E6">
      <w:pPr>
        <w:jc w:val="center"/>
        <w:rPr>
          <w:rFonts w:cs="Times New Roman"/>
          <w:sz w:val="24"/>
          <w:szCs w:val="24"/>
          <w:u w:val="single"/>
        </w:rPr>
      </w:pPr>
      <w:r w:rsidRPr="00355FA1">
        <w:rPr>
          <w:rFonts w:cs="Times New Roman"/>
          <w:sz w:val="24"/>
          <w:szCs w:val="24"/>
          <w:u w:val="single"/>
        </w:rPr>
        <w:t>Submitted by</w:t>
      </w:r>
    </w:p>
    <w:p w:rsidR="00767816" w:rsidRPr="00355FA1" w:rsidRDefault="003F29E6">
      <w:pPr>
        <w:jc w:val="center"/>
        <w:rPr>
          <w:rFonts w:cs="Times New Roman"/>
          <w:b/>
          <w:sz w:val="24"/>
          <w:szCs w:val="24"/>
        </w:rPr>
      </w:pPr>
      <w:proofErr w:type="spellStart"/>
      <w:r w:rsidRPr="00355FA1">
        <w:rPr>
          <w:rFonts w:cs="Times New Roman"/>
          <w:b/>
          <w:sz w:val="24"/>
          <w:szCs w:val="24"/>
        </w:rPr>
        <w:t>Prajwal</w:t>
      </w:r>
      <w:proofErr w:type="spellEnd"/>
      <w:r w:rsidRPr="00355FA1">
        <w:rPr>
          <w:rFonts w:cs="Times New Roman"/>
          <w:b/>
          <w:sz w:val="24"/>
          <w:szCs w:val="24"/>
        </w:rPr>
        <w:t xml:space="preserve"> M K</w:t>
      </w:r>
    </w:p>
    <w:p w:rsidR="00767816" w:rsidRPr="00355FA1" w:rsidRDefault="003F29E6" w:rsidP="001909CE">
      <w:pPr>
        <w:spacing w:line="240" w:lineRule="auto"/>
        <w:jc w:val="center"/>
        <w:rPr>
          <w:rFonts w:cs="Times New Roman"/>
          <w:sz w:val="24"/>
          <w:szCs w:val="24"/>
        </w:rPr>
      </w:pPr>
      <w:r w:rsidRPr="00355FA1">
        <w:rPr>
          <w:rFonts w:cs="Times New Roman"/>
          <w:sz w:val="24"/>
          <w:szCs w:val="24"/>
        </w:rPr>
        <w:t>Computer Science and Engineering</w:t>
      </w:r>
    </w:p>
    <w:p w:rsidR="001909CE" w:rsidRPr="00355FA1" w:rsidRDefault="001909CE" w:rsidP="001909CE">
      <w:pPr>
        <w:spacing w:line="240" w:lineRule="auto"/>
        <w:jc w:val="center"/>
        <w:rPr>
          <w:rFonts w:cs="Times New Roman"/>
          <w:sz w:val="24"/>
          <w:szCs w:val="24"/>
        </w:rPr>
      </w:pPr>
      <w:r w:rsidRPr="00355FA1">
        <w:rPr>
          <w:rFonts w:cs="Times New Roman"/>
          <w:sz w:val="24"/>
          <w:szCs w:val="24"/>
        </w:rPr>
        <w:t xml:space="preserve">Government polytechnic </w:t>
      </w:r>
      <w:proofErr w:type="spellStart"/>
      <w:r w:rsidRPr="00355FA1">
        <w:rPr>
          <w:rFonts w:cs="Times New Roman"/>
          <w:sz w:val="24"/>
          <w:szCs w:val="24"/>
        </w:rPr>
        <w:t>Turuvekere</w:t>
      </w:r>
      <w:proofErr w:type="spellEnd"/>
    </w:p>
    <w:p w:rsidR="00767816" w:rsidRPr="00355FA1" w:rsidRDefault="00767816">
      <w:pPr>
        <w:rPr>
          <w:rFonts w:cs="Times New Roman"/>
          <w:sz w:val="24"/>
          <w:szCs w:val="24"/>
        </w:rPr>
      </w:pPr>
    </w:p>
    <w:p w:rsidR="00767816" w:rsidRPr="00355FA1" w:rsidRDefault="003F29E6">
      <w:pPr>
        <w:jc w:val="center"/>
        <w:rPr>
          <w:rFonts w:cs="Times New Roman"/>
          <w:sz w:val="24"/>
          <w:szCs w:val="24"/>
        </w:rPr>
      </w:pPr>
      <w:r w:rsidRPr="00355FA1">
        <w:rPr>
          <w:rFonts w:cs="Times New Roman"/>
          <w:sz w:val="24"/>
          <w:szCs w:val="24"/>
        </w:rPr>
        <w:t>Academic Year: 2026–2027</w:t>
      </w:r>
    </w:p>
    <w:p w:rsidR="00767816" w:rsidRPr="00355FA1" w:rsidRDefault="00767816">
      <w:pPr>
        <w:rPr>
          <w:rFonts w:cs="Times New Roman"/>
          <w:sz w:val="24"/>
          <w:szCs w:val="24"/>
        </w:rPr>
      </w:pPr>
    </w:p>
    <w:p w:rsidR="001909CE" w:rsidRPr="00355FA1" w:rsidRDefault="003F29E6">
      <w:pPr>
        <w:jc w:val="center"/>
        <w:rPr>
          <w:rFonts w:cs="Times New Roman"/>
          <w:sz w:val="24"/>
          <w:szCs w:val="24"/>
          <w:u w:val="single"/>
        </w:rPr>
      </w:pPr>
      <w:r w:rsidRPr="00355FA1">
        <w:rPr>
          <w:rFonts w:cs="Times New Roman"/>
          <w:sz w:val="24"/>
          <w:szCs w:val="24"/>
          <w:u w:val="single"/>
        </w:rPr>
        <w:t xml:space="preserve">Submitted to: </w:t>
      </w:r>
    </w:p>
    <w:p w:rsidR="001909CE" w:rsidRPr="00355FA1" w:rsidRDefault="00355FA1">
      <w:pPr>
        <w:jc w:val="center"/>
        <w:rPr>
          <w:rFonts w:cs="Times New Roman"/>
          <w:b/>
          <w:sz w:val="24"/>
          <w:szCs w:val="24"/>
        </w:rPr>
      </w:pPr>
      <w:r w:rsidRPr="00355FA1">
        <w:rPr>
          <w:rFonts w:cs="Times New Roman"/>
          <w:b/>
          <w:sz w:val="24"/>
          <w:szCs w:val="24"/>
        </w:rPr>
        <w:t>PALLAVI B S</w:t>
      </w:r>
    </w:p>
    <w:p w:rsidR="001909CE" w:rsidRPr="00355FA1" w:rsidRDefault="001909CE" w:rsidP="001909CE">
      <w:pPr>
        <w:jc w:val="center"/>
        <w:rPr>
          <w:rFonts w:cs="Times New Roman"/>
          <w:sz w:val="24"/>
          <w:szCs w:val="24"/>
        </w:rPr>
      </w:pPr>
      <w:r w:rsidRPr="00355FA1">
        <w:rPr>
          <w:rFonts w:cs="Times New Roman"/>
          <w:sz w:val="24"/>
          <w:szCs w:val="24"/>
        </w:rPr>
        <w:t>Course co-co-</w:t>
      </w:r>
      <w:proofErr w:type="spellStart"/>
      <w:r w:rsidRPr="00355FA1">
        <w:rPr>
          <w:rFonts w:cs="Times New Roman"/>
          <w:sz w:val="24"/>
          <w:szCs w:val="24"/>
        </w:rPr>
        <w:t>ordinator</w:t>
      </w:r>
      <w:proofErr w:type="spellEnd"/>
    </w:p>
    <w:p w:rsidR="001909CE" w:rsidRPr="00355FA1" w:rsidRDefault="001909CE" w:rsidP="001909CE">
      <w:pPr>
        <w:jc w:val="center"/>
        <w:rPr>
          <w:rFonts w:cs="Times New Roman"/>
          <w:sz w:val="24"/>
          <w:szCs w:val="24"/>
        </w:rPr>
      </w:pPr>
      <w:proofErr w:type="gramStart"/>
      <w:r w:rsidRPr="00355FA1">
        <w:rPr>
          <w:rStyle w:val="Strong"/>
          <w:rFonts w:cs="Times New Roman"/>
          <w:b w:val="0"/>
          <w:bCs w:val="0"/>
          <w:sz w:val="24"/>
          <w:szCs w:val="24"/>
        </w:rPr>
        <w:t>Artificial Intelligence and Machine Learning</w:t>
      </w:r>
      <w:r w:rsidRPr="00355FA1">
        <w:rPr>
          <w:rFonts w:cs="Times New Roman"/>
          <w:sz w:val="24"/>
          <w:szCs w:val="24"/>
        </w:rPr>
        <w:t>.</w:t>
      </w:r>
      <w:proofErr w:type="gramEnd"/>
      <w:r w:rsidRPr="00355FA1">
        <w:rPr>
          <w:rFonts w:cs="Times New Roman"/>
          <w:sz w:val="24"/>
          <w:szCs w:val="24"/>
        </w:rPr>
        <w:t xml:space="preserve"> </w:t>
      </w:r>
    </w:p>
    <w:p w:rsidR="00767816" w:rsidRPr="00355FA1" w:rsidRDefault="003F29E6" w:rsidP="001909CE">
      <w:pPr>
        <w:jc w:val="center"/>
        <w:rPr>
          <w:rFonts w:cs="Times New Roman"/>
          <w:sz w:val="24"/>
          <w:szCs w:val="24"/>
        </w:rPr>
      </w:pPr>
      <w:r w:rsidRPr="00355FA1">
        <w:rPr>
          <w:rFonts w:cs="Times New Roman"/>
          <w:sz w:val="24"/>
          <w:szCs w:val="24"/>
        </w:rPr>
        <w:t>Department of Computer Science and Engineering</w:t>
      </w:r>
    </w:p>
    <w:p w:rsidR="00767816" w:rsidRPr="00355FA1" w:rsidRDefault="00767816">
      <w:pPr>
        <w:rPr>
          <w:rFonts w:cs="Times New Roman"/>
          <w:sz w:val="24"/>
          <w:szCs w:val="24"/>
        </w:rPr>
      </w:pPr>
    </w:p>
    <w:p w:rsidR="00767816" w:rsidRPr="00355FA1" w:rsidRDefault="003F29E6" w:rsidP="00355FA1">
      <w:pPr>
        <w:pStyle w:val="Heading1"/>
        <w:numPr>
          <w:ilvl w:val="0"/>
          <w:numId w:val="10"/>
        </w:numPr>
        <w:spacing w:line="360" w:lineRule="auto"/>
        <w:jc w:val="both"/>
        <w:rPr>
          <w:rFonts w:ascii="Times New Roman" w:hAnsi="Times New Roman" w:cs="Times New Roman"/>
          <w:sz w:val="24"/>
          <w:szCs w:val="24"/>
        </w:rPr>
      </w:pPr>
      <w:r w:rsidRPr="00355FA1">
        <w:rPr>
          <w:rFonts w:ascii="Times New Roman" w:hAnsi="Times New Roman" w:cs="Times New Roman"/>
          <w:sz w:val="24"/>
          <w:szCs w:val="24"/>
        </w:rPr>
        <w:lastRenderedPageBreak/>
        <w:t>Abstract</w:t>
      </w:r>
    </w:p>
    <w:p w:rsidR="00CE7F4F" w:rsidRPr="00355FA1" w:rsidRDefault="00CE7F4F" w:rsidP="00355FA1">
      <w:pPr>
        <w:spacing w:line="360" w:lineRule="auto"/>
        <w:jc w:val="both"/>
        <w:rPr>
          <w:rFonts w:cs="Times New Roman"/>
          <w:sz w:val="24"/>
          <w:szCs w:val="24"/>
        </w:rPr>
      </w:pPr>
    </w:p>
    <w:p w:rsidR="00767816" w:rsidRPr="00355FA1" w:rsidRDefault="003F29E6" w:rsidP="00355FA1">
      <w:pPr>
        <w:spacing w:line="360" w:lineRule="auto"/>
        <w:jc w:val="both"/>
        <w:rPr>
          <w:rFonts w:cs="Times New Roman"/>
          <w:sz w:val="24"/>
          <w:szCs w:val="24"/>
        </w:rPr>
      </w:pPr>
      <w:r w:rsidRPr="00355FA1">
        <w:rPr>
          <w:rFonts w:cs="Times New Roman"/>
          <w:sz w:val="24"/>
          <w:szCs w:val="24"/>
        </w:rPr>
        <w:t>Email is widely used for personal, educational and business communication. However, unwanted or misleading messages known as spam emails can waste time and may contain fraudulent links or deceptive offers. This project demonstrates a basic machine-learning approach to classify email text into spam and non-spam categories.</w:t>
      </w:r>
    </w:p>
    <w:p w:rsidR="00767816" w:rsidRPr="00355FA1" w:rsidRDefault="003F29E6" w:rsidP="00355FA1">
      <w:pPr>
        <w:spacing w:line="360" w:lineRule="auto"/>
        <w:jc w:val="both"/>
        <w:rPr>
          <w:rFonts w:cs="Times New Roman"/>
          <w:sz w:val="24"/>
          <w:szCs w:val="24"/>
        </w:rPr>
      </w:pPr>
      <w:r w:rsidRPr="00355FA1">
        <w:rPr>
          <w:rFonts w:cs="Times New Roman"/>
          <w:sz w:val="24"/>
          <w:szCs w:val="24"/>
        </w:rPr>
        <w:t>The project is implemented in Python using a dataset stored in a CSV file. The data is inspected and cleaned, and the email text is converted into numerical features using Term Frequency–Inverse Document Frequency (TF-IDF). A Multinomial Naive Bayes classifier is trained on the processed data. The model is evaluated using accuracy, precision, recall, F1-score, a confusion matrix and a classification report.</w:t>
      </w:r>
    </w:p>
    <w:p w:rsidR="00767816" w:rsidRPr="00355FA1" w:rsidRDefault="003F29E6" w:rsidP="00355FA1">
      <w:pPr>
        <w:spacing w:line="360" w:lineRule="auto"/>
        <w:jc w:val="both"/>
        <w:rPr>
          <w:rFonts w:cs="Times New Roman"/>
          <w:sz w:val="24"/>
          <w:szCs w:val="24"/>
        </w:rPr>
      </w:pPr>
      <w:r w:rsidRPr="00355FA1">
        <w:rPr>
          <w:rFonts w:cs="Times New Roman"/>
          <w:sz w:val="24"/>
          <w:szCs w:val="24"/>
        </w:rPr>
        <w:t>The notebook also contains an interactive email checker. In its current version, this checker searches for dataset spam-email strings within the entered text. It is separate from the trained machine-learning model; therefore, its output should not be treated as a general prediction from the model. The report describes both the machine-learning workflow and this limitation.</w:t>
      </w:r>
    </w:p>
    <w:p w:rsidR="00767816" w:rsidRPr="00355FA1" w:rsidRDefault="003F29E6" w:rsidP="00355FA1">
      <w:pPr>
        <w:pStyle w:val="Heading1"/>
        <w:numPr>
          <w:ilvl w:val="0"/>
          <w:numId w:val="10"/>
        </w:numPr>
        <w:spacing w:line="360" w:lineRule="auto"/>
        <w:jc w:val="both"/>
        <w:rPr>
          <w:rFonts w:ascii="Times New Roman" w:hAnsi="Times New Roman" w:cs="Times New Roman"/>
          <w:sz w:val="24"/>
          <w:szCs w:val="24"/>
        </w:rPr>
      </w:pPr>
      <w:r w:rsidRPr="00355FA1">
        <w:rPr>
          <w:rFonts w:ascii="Times New Roman" w:hAnsi="Times New Roman" w:cs="Times New Roman"/>
          <w:sz w:val="24"/>
          <w:szCs w:val="24"/>
        </w:rPr>
        <w:t>Introduction</w:t>
      </w:r>
    </w:p>
    <w:p w:rsidR="00CE7F4F" w:rsidRPr="00355FA1" w:rsidRDefault="00CE7F4F" w:rsidP="00355FA1">
      <w:pPr>
        <w:pStyle w:val="ListParagraph"/>
        <w:spacing w:line="360" w:lineRule="auto"/>
        <w:jc w:val="both"/>
        <w:rPr>
          <w:rFonts w:cs="Times New Roman"/>
          <w:sz w:val="24"/>
          <w:szCs w:val="24"/>
        </w:rPr>
      </w:pPr>
    </w:p>
    <w:p w:rsidR="00767816" w:rsidRPr="00355FA1" w:rsidRDefault="003F29E6" w:rsidP="00355FA1">
      <w:pPr>
        <w:spacing w:line="360" w:lineRule="auto"/>
        <w:jc w:val="both"/>
        <w:rPr>
          <w:rFonts w:cs="Times New Roman"/>
          <w:sz w:val="24"/>
          <w:szCs w:val="24"/>
        </w:rPr>
      </w:pPr>
      <w:r w:rsidRPr="00355FA1">
        <w:rPr>
          <w:rFonts w:cs="Times New Roman"/>
          <w:sz w:val="24"/>
          <w:szCs w:val="24"/>
        </w:rPr>
        <w:t xml:space="preserve">Spam email refers to unsolicited or unwanted electronic messages. Such messages may advertise </w:t>
      </w:r>
      <w:proofErr w:type="gramStart"/>
      <w:r w:rsidRPr="00355FA1">
        <w:rPr>
          <w:rFonts w:cs="Times New Roman"/>
          <w:sz w:val="24"/>
          <w:szCs w:val="24"/>
        </w:rPr>
        <w:t>products,</w:t>
      </w:r>
      <w:proofErr w:type="gramEnd"/>
      <w:r w:rsidRPr="00355FA1">
        <w:rPr>
          <w:rFonts w:cs="Times New Roman"/>
          <w:sz w:val="24"/>
          <w:szCs w:val="24"/>
        </w:rPr>
        <w:t xml:space="preserve"> promote suspicious offers or attempt to trick recipients into sharing information. Manually checking every message is inefficient, so automated text classification can help identify suspicious messages.</w:t>
      </w:r>
    </w:p>
    <w:p w:rsidR="00767816" w:rsidRPr="00355FA1" w:rsidRDefault="003F29E6" w:rsidP="00355FA1">
      <w:pPr>
        <w:spacing w:line="360" w:lineRule="auto"/>
        <w:jc w:val="both"/>
        <w:rPr>
          <w:rFonts w:cs="Times New Roman"/>
          <w:sz w:val="24"/>
          <w:szCs w:val="24"/>
        </w:rPr>
      </w:pPr>
      <w:r w:rsidRPr="00355FA1">
        <w:rPr>
          <w:rFonts w:cs="Times New Roman"/>
          <w:sz w:val="24"/>
          <w:szCs w:val="24"/>
        </w:rPr>
        <w:t>Machine learning allows a computer program to learn patterns from examples. In this project, labeled email messages are used to train a classifier. Each message has an associated label, such as spam or ham (non-spam). The trained model learns statistical relationships between words and labels and uses them to predict labels for unseen text.</w:t>
      </w:r>
    </w:p>
    <w:p w:rsidR="00767816" w:rsidRPr="00355FA1" w:rsidRDefault="003F29E6" w:rsidP="00355FA1">
      <w:pPr>
        <w:pStyle w:val="Heading1"/>
        <w:numPr>
          <w:ilvl w:val="0"/>
          <w:numId w:val="10"/>
        </w:numPr>
        <w:spacing w:line="360" w:lineRule="auto"/>
        <w:jc w:val="both"/>
        <w:rPr>
          <w:rFonts w:ascii="Times New Roman" w:hAnsi="Times New Roman" w:cs="Times New Roman"/>
          <w:sz w:val="24"/>
          <w:szCs w:val="24"/>
        </w:rPr>
      </w:pPr>
      <w:r w:rsidRPr="00355FA1">
        <w:rPr>
          <w:rFonts w:ascii="Times New Roman" w:hAnsi="Times New Roman" w:cs="Times New Roman"/>
          <w:sz w:val="24"/>
          <w:szCs w:val="24"/>
        </w:rPr>
        <w:t>Problem Statement</w:t>
      </w:r>
    </w:p>
    <w:p w:rsidR="00767816" w:rsidRPr="00355FA1" w:rsidRDefault="003F29E6" w:rsidP="00355FA1">
      <w:pPr>
        <w:spacing w:line="360" w:lineRule="auto"/>
        <w:jc w:val="both"/>
        <w:rPr>
          <w:rFonts w:cs="Times New Roman"/>
          <w:sz w:val="24"/>
          <w:szCs w:val="24"/>
        </w:rPr>
      </w:pPr>
      <w:r w:rsidRPr="00355FA1">
        <w:rPr>
          <w:rFonts w:cs="Times New Roman"/>
          <w:sz w:val="24"/>
          <w:szCs w:val="24"/>
        </w:rPr>
        <w:t>To develop and demonstrate a simple Python-based system that processes labeled email text and trains a machine-learning classifier to distinguish spam from non-spam messages, then evaluates its performance on a held-out test dataset.</w:t>
      </w:r>
    </w:p>
    <w:p w:rsidR="00767816" w:rsidRPr="00355FA1" w:rsidRDefault="003F29E6" w:rsidP="00355FA1">
      <w:pPr>
        <w:pStyle w:val="Heading1"/>
        <w:numPr>
          <w:ilvl w:val="0"/>
          <w:numId w:val="10"/>
        </w:numPr>
        <w:spacing w:line="360" w:lineRule="auto"/>
        <w:jc w:val="both"/>
        <w:rPr>
          <w:rFonts w:ascii="Times New Roman" w:hAnsi="Times New Roman" w:cs="Times New Roman"/>
          <w:sz w:val="24"/>
          <w:szCs w:val="24"/>
        </w:rPr>
      </w:pPr>
      <w:r w:rsidRPr="00355FA1">
        <w:rPr>
          <w:rFonts w:ascii="Times New Roman" w:hAnsi="Times New Roman" w:cs="Times New Roman"/>
          <w:sz w:val="24"/>
          <w:szCs w:val="24"/>
        </w:rPr>
        <w:lastRenderedPageBreak/>
        <w:t>Tools and Technologies</w:t>
      </w:r>
    </w:p>
    <w:p w:rsidR="00CE7F4F" w:rsidRPr="00355FA1" w:rsidRDefault="00CE7F4F" w:rsidP="00355FA1">
      <w:pPr>
        <w:pStyle w:val="ListParagraph"/>
        <w:spacing w:line="360" w:lineRule="auto"/>
        <w:jc w:val="both"/>
        <w:rPr>
          <w:rFonts w:cs="Times New Roman"/>
          <w:sz w:val="24"/>
          <w:szCs w:val="24"/>
        </w:rPr>
      </w:pPr>
    </w:p>
    <w:p w:rsidR="00767816" w:rsidRPr="00355FA1" w:rsidRDefault="003F29E6" w:rsidP="00355FA1">
      <w:pPr>
        <w:pStyle w:val="ListBullet"/>
        <w:spacing w:line="360" w:lineRule="auto"/>
        <w:jc w:val="both"/>
        <w:rPr>
          <w:rFonts w:cs="Times New Roman"/>
          <w:sz w:val="24"/>
          <w:szCs w:val="24"/>
        </w:rPr>
      </w:pPr>
      <w:r w:rsidRPr="00355FA1">
        <w:rPr>
          <w:rFonts w:cs="Times New Roman"/>
          <w:sz w:val="24"/>
          <w:szCs w:val="24"/>
        </w:rPr>
        <w:t>Python: programming language used to implement the workflow.</w:t>
      </w:r>
    </w:p>
    <w:p w:rsidR="00767816" w:rsidRPr="00355FA1" w:rsidRDefault="003F29E6" w:rsidP="00355FA1">
      <w:pPr>
        <w:pStyle w:val="ListBullet"/>
        <w:spacing w:line="360" w:lineRule="auto"/>
        <w:jc w:val="both"/>
        <w:rPr>
          <w:rFonts w:cs="Times New Roman"/>
          <w:sz w:val="24"/>
          <w:szCs w:val="24"/>
        </w:rPr>
      </w:pPr>
      <w:r w:rsidRPr="00355FA1">
        <w:rPr>
          <w:rFonts w:cs="Times New Roman"/>
          <w:sz w:val="24"/>
          <w:szCs w:val="24"/>
        </w:rPr>
        <w:t>Jupyter Notebook: environment for writing and executing code interactively.</w:t>
      </w:r>
    </w:p>
    <w:p w:rsidR="00767816" w:rsidRPr="00355FA1" w:rsidRDefault="003F29E6" w:rsidP="00355FA1">
      <w:pPr>
        <w:pStyle w:val="ListBullet"/>
        <w:spacing w:line="360" w:lineRule="auto"/>
        <w:jc w:val="both"/>
        <w:rPr>
          <w:rFonts w:cs="Times New Roman"/>
          <w:sz w:val="24"/>
          <w:szCs w:val="24"/>
        </w:rPr>
      </w:pPr>
      <w:r w:rsidRPr="00355FA1">
        <w:rPr>
          <w:rFonts w:cs="Times New Roman"/>
          <w:sz w:val="24"/>
          <w:szCs w:val="24"/>
        </w:rPr>
        <w:t>Pandas: loading, inspecting and cleaning tabular data.</w:t>
      </w:r>
    </w:p>
    <w:p w:rsidR="00767816" w:rsidRPr="00355FA1" w:rsidRDefault="003F29E6" w:rsidP="00355FA1">
      <w:pPr>
        <w:pStyle w:val="ListBullet"/>
        <w:spacing w:line="360" w:lineRule="auto"/>
        <w:jc w:val="both"/>
        <w:rPr>
          <w:rFonts w:cs="Times New Roman"/>
          <w:sz w:val="24"/>
          <w:szCs w:val="24"/>
        </w:rPr>
      </w:pPr>
      <w:r w:rsidRPr="00355FA1">
        <w:rPr>
          <w:rFonts w:cs="Times New Roman"/>
          <w:sz w:val="24"/>
          <w:szCs w:val="24"/>
        </w:rPr>
        <w:t>NumPy: numerical computing support.</w:t>
      </w:r>
    </w:p>
    <w:p w:rsidR="00767816" w:rsidRPr="00355FA1" w:rsidRDefault="003F29E6" w:rsidP="00355FA1">
      <w:pPr>
        <w:pStyle w:val="ListBullet"/>
        <w:spacing w:line="360" w:lineRule="auto"/>
        <w:jc w:val="both"/>
        <w:rPr>
          <w:rFonts w:cs="Times New Roman"/>
          <w:sz w:val="24"/>
          <w:szCs w:val="24"/>
        </w:rPr>
      </w:pPr>
      <w:r w:rsidRPr="00355FA1">
        <w:rPr>
          <w:rFonts w:cs="Times New Roman"/>
          <w:sz w:val="24"/>
          <w:szCs w:val="24"/>
        </w:rPr>
        <w:t>Scikit-learn: data splitting, TF-IDF vectorization, model training and evaluation.</w:t>
      </w:r>
    </w:p>
    <w:p w:rsidR="00767816" w:rsidRPr="00355FA1" w:rsidRDefault="00355FA1" w:rsidP="00355FA1">
      <w:pPr>
        <w:pStyle w:val="Heading1"/>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003F29E6" w:rsidRPr="00355FA1">
        <w:rPr>
          <w:rFonts w:ascii="Times New Roman" w:hAnsi="Times New Roman" w:cs="Times New Roman"/>
          <w:sz w:val="24"/>
          <w:szCs w:val="24"/>
        </w:rPr>
        <w:t>. System Requirements</w:t>
      </w:r>
    </w:p>
    <w:p w:rsidR="00767816" w:rsidRPr="00355FA1" w:rsidRDefault="003F29E6" w:rsidP="00355FA1">
      <w:pPr>
        <w:pStyle w:val="ListBullet"/>
        <w:spacing w:line="360" w:lineRule="auto"/>
        <w:jc w:val="both"/>
        <w:rPr>
          <w:rFonts w:cs="Times New Roman"/>
          <w:sz w:val="24"/>
          <w:szCs w:val="24"/>
        </w:rPr>
      </w:pPr>
      <w:r w:rsidRPr="00355FA1">
        <w:rPr>
          <w:rFonts w:cs="Times New Roman"/>
          <w:sz w:val="24"/>
          <w:szCs w:val="24"/>
        </w:rPr>
        <w:t>Software: Python 3, Jupyter Notebook, Pandas, NumPy and Scikit-learn.</w:t>
      </w:r>
    </w:p>
    <w:p w:rsidR="00767816" w:rsidRPr="00355FA1" w:rsidRDefault="003F29E6" w:rsidP="00355FA1">
      <w:pPr>
        <w:pStyle w:val="ListBullet"/>
        <w:spacing w:line="360" w:lineRule="auto"/>
        <w:jc w:val="both"/>
        <w:rPr>
          <w:rFonts w:cs="Times New Roman"/>
          <w:sz w:val="24"/>
          <w:szCs w:val="24"/>
        </w:rPr>
      </w:pPr>
      <w:r w:rsidRPr="00355FA1">
        <w:rPr>
          <w:rFonts w:cs="Times New Roman"/>
          <w:sz w:val="24"/>
          <w:szCs w:val="24"/>
        </w:rPr>
        <w:t>Hardware: A standard computer capable of running Python and Jupyter Notebook.</w:t>
      </w:r>
    </w:p>
    <w:p w:rsidR="00355FA1" w:rsidRPr="00355FA1" w:rsidRDefault="00355FA1" w:rsidP="00355FA1">
      <w:pPr>
        <w:spacing w:line="360" w:lineRule="auto"/>
        <w:jc w:val="both"/>
        <w:rPr>
          <w:rFonts w:cs="Times New Roman"/>
          <w:sz w:val="24"/>
          <w:szCs w:val="24"/>
        </w:rPr>
      </w:pPr>
    </w:p>
    <w:p w:rsidR="00767816" w:rsidRPr="00355FA1" w:rsidRDefault="00355FA1" w:rsidP="00355FA1">
      <w:pPr>
        <w:spacing w:line="360" w:lineRule="auto"/>
        <w:jc w:val="both"/>
        <w:rPr>
          <w:rFonts w:cs="Times New Roman"/>
          <w:b/>
          <w:color w:val="4F81BD" w:themeColor="accent1"/>
          <w:sz w:val="24"/>
          <w:szCs w:val="24"/>
        </w:rPr>
      </w:pPr>
      <w:r>
        <w:rPr>
          <w:rFonts w:cs="Times New Roman"/>
          <w:b/>
          <w:color w:val="4F81BD" w:themeColor="accent1"/>
          <w:sz w:val="24"/>
          <w:szCs w:val="24"/>
        </w:rPr>
        <w:t>6</w:t>
      </w:r>
      <w:r w:rsidR="003F29E6" w:rsidRPr="00355FA1">
        <w:rPr>
          <w:rFonts w:cs="Times New Roman"/>
          <w:b/>
          <w:color w:val="4F81BD" w:themeColor="accent1"/>
          <w:sz w:val="24"/>
          <w:szCs w:val="24"/>
        </w:rPr>
        <w:t>. Methodology</w:t>
      </w:r>
    </w:p>
    <w:p w:rsidR="00CE7F4F" w:rsidRPr="00355FA1" w:rsidRDefault="00CE7F4F" w:rsidP="00355FA1">
      <w:pPr>
        <w:pStyle w:val="Heading3"/>
        <w:numPr>
          <w:ilvl w:val="0"/>
          <w:numId w:val="17"/>
        </w:numPr>
        <w:spacing w:line="360" w:lineRule="auto"/>
        <w:jc w:val="both"/>
        <w:rPr>
          <w:rFonts w:ascii="Times New Roman" w:hAnsi="Times New Roman" w:cs="Times New Roman"/>
          <w:sz w:val="24"/>
          <w:szCs w:val="24"/>
        </w:rPr>
      </w:pPr>
      <w:r w:rsidRPr="00355FA1">
        <w:rPr>
          <w:rFonts w:ascii="Times New Roman" w:hAnsi="Times New Roman" w:cs="Times New Roman"/>
          <w:sz w:val="24"/>
          <w:szCs w:val="24"/>
        </w:rPr>
        <w:t>Data Loading and Inspection</w:t>
      </w:r>
    </w:p>
    <w:p w:rsidR="00CE7F4F" w:rsidRPr="00355FA1" w:rsidRDefault="00CE7F4F" w:rsidP="00355FA1">
      <w:pPr>
        <w:numPr>
          <w:ilvl w:val="0"/>
          <w:numId w:val="11"/>
        </w:numPr>
        <w:spacing w:before="100" w:beforeAutospacing="1" w:afterAutospacing="1" w:line="360" w:lineRule="auto"/>
        <w:jc w:val="both"/>
        <w:rPr>
          <w:rFonts w:cs="Times New Roman"/>
          <w:sz w:val="24"/>
          <w:szCs w:val="24"/>
        </w:rPr>
      </w:pPr>
      <w:r w:rsidRPr="00355FA1">
        <w:rPr>
          <w:rFonts w:cs="Times New Roman"/>
          <w:sz w:val="24"/>
          <w:szCs w:val="24"/>
        </w:rPr>
        <w:t xml:space="preserve">Load </w:t>
      </w:r>
      <w:r w:rsidRPr="00355FA1">
        <w:rPr>
          <w:rStyle w:val="HTMLCode"/>
          <w:rFonts w:ascii="Times New Roman" w:eastAsiaTheme="minorEastAsia" w:hAnsi="Times New Roman" w:cs="Times New Roman"/>
          <w:sz w:val="24"/>
          <w:szCs w:val="24"/>
        </w:rPr>
        <w:t>EMAIL.csv</w:t>
      </w:r>
      <w:r w:rsidRPr="00355FA1">
        <w:rPr>
          <w:rFonts w:cs="Times New Roman"/>
          <w:sz w:val="24"/>
          <w:szCs w:val="24"/>
        </w:rPr>
        <w:t xml:space="preserve"> using Pandas. </w:t>
      </w:r>
    </w:p>
    <w:p w:rsidR="00CE7F4F" w:rsidRPr="00355FA1" w:rsidRDefault="00CE7F4F" w:rsidP="00355FA1">
      <w:pPr>
        <w:numPr>
          <w:ilvl w:val="0"/>
          <w:numId w:val="11"/>
        </w:numPr>
        <w:spacing w:before="100" w:beforeAutospacing="1" w:afterAutospacing="1" w:line="360" w:lineRule="auto"/>
        <w:jc w:val="both"/>
        <w:rPr>
          <w:rFonts w:cs="Times New Roman"/>
          <w:sz w:val="24"/>
          <w:szCs w:val="24"/>
        </w:rPr>
      </w:pPr>
      <w:r w:rsidRPr="00355FA1">
        <w:rPr>
          <w:rFonts w:cs="Times New Roman"/>
          <w:sz w:val="24"/>
          <w:szCs w:val="24"/>
        </w:rPr>
        <w:t xml:space="preserve">Display a few rows of the dataset. </w:t>
      </w:r>
    </w:p>
    <w:p w:rsidR="00CE7F4F" w:rsidRPr="00355FA1" w:rsidRDefault="00CE7F4F" w:rsidP="00355FA1">
      <w:pPr>
        <w:numPr>
          <w:ilvl w:val="0"/>
          <w:numId w:val="11"/>
        </w:numPr>
        <w:spacing w:before="100" w:beforeAutospacing="1" w:afterAutospacing="1" w:line="360" w:lineRule="auto"/>
        <w:jc w:val="both"/>
        <w:rPr>
          <w:rFonts w:cs="Times New Roman"/>
          <w:sz w:val="24"/>
          <w:szCs w:val="24"/>
        </w:rPr>
      </w:pPr>
      <w:r w:rsidRPr="00355FA1">
        <w:rPr>
          <w:rFonts w:cs="Times New Roman"/>
          <w:sz w:val="24"/>
          <w:szCs w:val="24"/>
        </w:rPr>
        <w:t xml:space="preserve">Check the number of rows and columns. </w:t>
      </w:r>
    </w:p>
    <w:p w:rsidR="00CE7F4F" w:rsidRPr="00355FA1" w:rsidRDefault="00CE7F4F" w:rsidP="00355FA1">
      <w:pPr>
        <w:numPr>
          <w:ilvl w:val="0"/>
          <w:numId w:val="11"/>
        </w:numPr>
        <w:spacing w:before="100" w:beforeAutospacing="1" w:afterAutospacing="1" w:line="360" w:lineRule="auto"/>
        <w:jc w:val="both"/>
        <w:rPr>
          <w:rFonts w:cs="Times New Roman"/>
          <w:sz w:val="24"/>
          <w:szCs w:val="24"/>
        </w:rPr>
      </w:pPr>
      <w:r w:rsidRPr="00355FA1">
        <w:rPr>
          <w:rFonts w:cs="Times New Roman"/>
          <w:sz w:val="24"/>
          <w:szCs w:val="24"/>
        </w:rPr>
        <w:t xml:space="preserve">Check for missing values. </w:t>
      </w:r>
    </w:p>
    <w:p w:rsidR="00355FA1" w:rsidRPr="00355FA1" w:rsidRDefault="00CE7F4F" w:rsidP="00355FA1">
      <w:pPr>
        <w:numPr>
          <w:ilvl w:val="0"/>
          <w:numId w:val="11"/>
        </w:numPr>
        <w:spacing w:before="100" w:beforeAutospacing="1" w:afterAutospacing="1" w:line="360" w:lineRule="auto"/>
        <w:jc w:val="both"/>
        <w:rPr>
          <w:rFonts w:cs="Times New Roman"/>
          <w:sz w:val="24"/>
          <w:szCs w:val="24"/>
        </w:rPr>
      </w:pPr>
      <w:r w:rsidRPr="00355FA1">
        <w:rPr>
          <w:rFonts w:cs="Times New Roman"/>
          <w:sz w:val="24"/>
          <w:szCs w:val="24"/>
        </w:rPr>
        <w:t xml:space="preserve">Check how many </w:t>
      </w:r>
      <w:r w:rsidRPr="00355FA1">
        <w:rPr>
          <w:rStyle w:val="Strong"/>
          <w:rFonts w:cs="Times New Roman"/>
          <w:sz w:val="24"/>
          <w:szCs w:val="24"/>
        </w:rPr>
        <w:t>Spam</w:t>
      </w:r>
      <w:r w:rsidRPr="00355FA1">
        <w:rPr>
          <w:rFonts w:cs="Times New Roman"/>
          <w:sz w:val="24"/>
          <w:szCs w:val="24"/>
        </w:rPr>
        <w:t xml:space="preserve"> and </w:t>
      </w:r>
      <w:r w:rsidRPr="00355FA1">
        <w:rPr>
          <w:rStyle w:val="Strong"/>
          <w:rFonts w:cs="Times New Roman"/>
          <w:sz w:val="24"/>
          <w:szCs w:val="24"/>
        </w:rPr>
        <w:t>Not Spam</w:t>
      </w:r>
      <w:r w:rsidRPr="00355FA1">
        <w:rPr>
          <w:rFonts w:cs="Times New Roman"/>
          <w:sz w:val="24"/>
          <w:szCs w:val="24"/>
        </w:rPr>
        <w:t xml:space="preserve"> emails are present. </w:t>
      </w:r>
    </w:p>
    <w:p w:rsidR="00CE7F4F" w:rsidRPr="00355FA1" w:rsidRDefault="00CE7F4F" w:rsidP="00355FA1">
      <w:pPr>
        <w:pStyle w:val="Heading3"/>
        <w:numPr>
          <w:ilvl w:val="0"/>
          <w:numId w:val="17"/>
        </w:numPr>
        <w:spacing w:line="360" w:lineRule="auto"/>
        <w:jc w:val="both"/>
        <w:rPr>
          <w:rFonts w:ascii="Times New Roman" w:hAnsi="Times New Roman" w:cs="Times New Roman"/>
          <w:sz w:val="24"/>
          <w:szCs w:val="24"/>
        </w:rPr>
      </w:pPr>
      <w:r w:rsidRPr="00355FA1">
        <w:rPr>
          <w:rFonts w:ascii="Times New Roman" w:hAnsi="Times New Roman" w:cs="Times New Roman"/>
          <w:sz w:val="24"/>
          <w:szCs w:val="24"/>
        </w:rPr>
        <w:t>Data Preprocessing</w:t>
      </w:r>
    </w:p>
    <w:p w:rsidR="00CE7F4F" w:rsidRPr="00355FA1" w:rsidRDefault="00CE7F4F" w:rsidP="00355FA1">
      <w:pPr>
        <w:numPr>
          <w:ilvl w:val="0"/>
          <w:numId w:val="12"/>
        </w:numPr>
        <w:spacing w:before="100" w:beforeAutospacing="1" w:afterAutospacing="1" w:line="360" w:lineRule="auto"/>
        <w:jc w:val="both"/>
        <w:rPr>
          <w:rFonts w:cs="Times New Roman"/>
          <w:sz w:val="24"/>
          <w:szCs w:val="24"/>
        </w:rPr>
      </w:pPr>
      <w:r w:rsidRPr="00355FA1">
        <w:rPr>
          <w:rFonts w:cs="Times New Roman"/>
          <w:sz w:val="24"/>
          <w:szCs w:val="24"/>
        </w:rPr>
        <w:t xml:space="preserve">Remove duplicate emails. </w:t>
      </w:r>
    </w:p>
    <w:p w:rsidR="00CE7F4F" w:rsidRPr="00355FA1" w:rsidRDefault="00CE7F4F" w:rsidP="00355FA1">
      <w:pPr>
        <w:numPr>
          <w:ilvl w:val="0"/>
          <w:numId w:val="12"/>
        </w:numPr>
        <w:spacing w:before="100" w:beforeAutospacing="1" w:afterAutospacing="1" w:line="360" w:lineRule="auto"/>
        <w:jc w:val="both"/>
        <w:rPr>
          <w:rFonts w:cs="Times New Roman"/>
          <w:sz w:val="24"/>
          <w:szCs w:val="24"/>
        </w:rPr>
      </w:pPr>
      <w:r w:rsidRPr="00355FA1">
        <w:rPr>
          <w:rFonts w:cs="Times New Roman"/>
          <w:sz w:val="24"/>
          <w:szCs w:val="24"/>
        </w:rPr>
        <w:t xml:space="preserve">Remove rows with missing values. </w:t>
      </w:r>
    </w:p>
    <w:p w:rsidR="00CE7F4F" w:rsidRPr="00355FA1" w:rsidRDefault="00CE7F4F" w:rsidP="00355FA1">
      <w:pPr>
        <w:numPr>
          <w:ilvl w:val="0"/>
          <w:numId w:val="12"/>
        </w:numPr>
        <w:spacing w:before="100" w:beforeAutospacing="1" w:afterAutospacing="1" w:line="360" w:lineRule="auto"/>
        <w:jc w:val="both"/>
        <w:rPr>
          <w:rFonts w:cs="Times New Roman"/>
          <w:sz w:val="24"/>
          <w:szCs w:val="24"/>
        </w:rPr>
      </w:pPr>
      <w:r w:rsidRPr="00355FA1">
        <w:rPr>
          <w:rFonts w:cs="Times New Roman"/>
          <w:sz w:val="24"/>
          <w:szCs w:val="24"/>
        </w:rPr>
        <w:t xml:space="preserve">Convert all email text to lowercase. </w:t>
      </w:r>
    </w:p>
    <w:p w:rsidR="00CE7F4F" w:rsidRPr="00355FA1" w:rsidRDefault="00CE7F4F" w:rsidP="00355FA1">
      <w:pPr>
        <w:numPr>
          <w:ilvl w:val="0"/>
          <w:numId w:val="12"/>
        </w:numPr>
        <w:spacing w:before="100" w:beforeAutospacing="1" w:afterAutospacing="1" w:line="360" w:lineRule="auto"/>
        <w:jc w:val="both"/>
        <w:rPr>
          <w:rFonts w:cs="Times New Roman"/>
          <w:sz w:val="24"/>
          <w:szCs w:val="24"/>
        </w:rPr>
      </w:pPr>
      <w:r w:rsidRPr="00355FA1">
        <w:rPr>
          <w:rFonts w:cs="Times New Roman"/>
          <w:sz w:val="24"/>
          <w:szCs w:val="24"/>
        </w:rPr>
        <w:t xml:space="preserve">Select the </w:t>
      </w:r>
      <w:r w:rsidRPr="00355FA1">
        <w:rPr>
          <w:rStyle w:val="Strong"/>
          <w:rFonts w:cs="Times New Roman"/>
          <w:sz w:val="24"/>
          <w:szCs w:val="24"/>
        </w:rPr>
        <w:t>email</w:t>
      </w:r>
      <w:r w:rsidRPr="00355FA1">
        <w:rPr>
          <w:rFonts w:cs="Times New Roman"/>
          <w:sz w:val="24"/>
          <w:szCs w:val="24"/>
        </w:rPr>
        <w:t xml:space="preserve"> column as input </w:t>
      </w:r>
      <w:r w:rsidRPr="00355FA1">
        <w:rPr>
          <w:rStyle w:val="HTMLCode"/>
          <w:rFonts w:ascii="Times New Roman" w:eastAsiaTheme="minorEastAsia" w:hAnsi="Times New Roman" w:cs="Times New Roman"/>
          <w:sz w:val="24"/>
          <w:szCs w:val="24"/>
        </w:rPr>
        <w:t>X</w:t>
      </w:r>
      <w:r w:rsidRPr="00355FA1">
        <w:rPr>
          <w:rFonts w:cs="Times New Roman"/>
          <w:sz w:val="24"/>
          <w:szCs w:val="24"/>
        </w:rPr>
        <w:t xml:space="preserve">. </w:t>
      </w:r>
    </w:p>
    <w:p w:rsidR="00CE7F4F" w:rsidRPr="00355FA1" w:rsidRDefault="00CE7F4F" w:rsidP="00355FA1">
      <w:pPr>
        <w:numPr>
          <w:ilvl w:val="0"/>
          <w:numId w:val="12"/>
        </w:numPr>
        <w:spacing w:before="100" w:beforeAutospacing="1" w:afterAutospacing="1" w:line="360" w:lineRule="auto"/>
        <w:jc w:val="both"/>
        <w:rPr>
          <w:rFonts w:cs="Times New Roman"/>
          <w:sz w:val="24"/>
          <w:szCs w:val="24"/>
        </w:rPr>
      </w:pPr>
      <w:r w:rsidRPr="00355FA1">
        <w:rPr>
          <w:rFonts w:cs="Times New Roman"/>
          <w:sz w:val="24"/>
          <w:szCs w:val="24"/>
        </w:rPr>
        <w:t xml:space="preserve">Select the </w:t>
      </w:r>
      <w:r w:rsidRPr="00355FA1">
        <w:rPr>
          <w:rStyle w:val="Strong"/>
          <w:rFonts w:cs="Times New Roman"/>
          <w:sz w:val="24"/>
          <w:szCs w:val="24"/>
        </w:rPr>
        <w:t>label</w:t>
      </w:r>
      <w:r w:rsidRPr="00355FA1">
        <w:rPr>
          <w:rFonts w:cs="Times New Roman"/>
          <w:sz w:val="24"/>
          <w:szCs w:val="24"/>
        </w:rPr>
        <w:t xml:space="preserve"> column as output </w:t>
      </w:r>
      <w:r w:rsidRPr="00355FA1">
        <w:rPr>
          <w:rStyle w:val="HTMLCode"/>
          <w:rFonts w:ascii="Times New Roman" w:eastAsiaTheme="minorEastAsia" w:hAnsi="Times New Roman" w:cs="Times New Roman"/>
          <w:sz w:val="24"/>
          <w:szCs w:val="24"/>
        </w:rPr>
        <w:t>y</w:t>
      </w:r>
      <w:r w:rsidRPr="00355FA1">
        <w:rPr>
          <w:rFonts w:cs="Times New Roman"/>
          <w:sz w:val="24"/>
          <w:szCs w:val="24"/>
        </w:rPr>
        <w:t xml:space="preserve">. </w:t>
      </w:r>
    </w:p>
    <w:p w:rsidR="00CE7F4F" w:rsidRPr="00355FA1" w:rsidRDefault="00CE7F4F" w:rsidP="00355FA1">
      <w:pPr>
        <w:pStyle w:val="Heading3"/>
        <w:numPr>
          <w:ilvl w:val="0"/>
          <w:numId w:val="17"/>
        </w:numPr>
        <w:spacing w:line="360" w:lineRule="auto"/>
        <w:jc w:val="both"/>
        <w:rPr>
          <w:rFonts w:ascii="Times New Roman" w:hAnsi="Times New Roman" w:cs="Times New Roman"/>
          <w:sz w:val="24"/>
          <w:szCs w:val="24"/>
        </w:rPr>
      </w:pPr>
      <w:r w:rsidRPr="00355FA1">
        <w:rPr>
          <w:rFonts w:ascii="Times New Roman" w:hAnsi="Times New Roman" w:cs="Times New Roman"/>
          <w:sz w:val="24"/>
          <w:szCs w:val="24"/>
        </w:rPr>
        <w:t>Train-Test Split</w:t>
      </w:r>
    </w:p>
    <w:p w:rsidR="00CE7F4F" w:rsidRPr="00355FA1" w:rsidRDefault="00CE7F4F" w:rsidP="00355FA1">
      <w:pPr>
        <w:numPr>
          <w:ilvl w:val="0"/>
          <w:numId w:val="13"/>
        </w:numPr>
        <w:spacing w:before="100" w:beforeAutospacing="1" w:afterAutospacing="1" w:line="360" w:lineRule="auto"/>
        <w:jc w:val="both"/>
        <w:rPr>
          <w:rFonts w:cs="Times New Roman"/>
          <w:sz w:val="24"/>
          <w:szCs w:val="24"/>
        </w:rPr>
      </w:pPr>
      <w:r w:rsidRPr="00355FA1">
        <w:rPr>
          <w:rFonts w:cs="Times New Roman"/>
          <w:sz w:val="24"/>
          <w:szCs w:val="24"/>
        </w:rPr>
        <w:t xml:space="preserve">Split the data into training and testing sets. </w:t>
      </w:r>
    </w:p>
    <w:p w:rsidR="00CE7F4F" w:rsidRPr="00355FA1" w:rsidRDefault="00CE7F4F" w:rsidP="00355FA1">
      <w:pPr>
        <w:numPr>
          <w:ilvl w:val="0"/>
          <w:numId w:val="13"/>
        </w:numPr>
        <w:spacing w:before="100" w:beforeAutospacing="1" w:afterAutospacing="1" w:line="360" w:lineRule="auto"/>
        <w:jc w:val="both"/>
        <w:rPr>
          <w:rFonts w:cs="Times New Roman"/>
          <w:sz w:val="24"/>
          <w:szCs w:val="24"/>
        </w:rPr>
      </w:pPr>
      <w:r w:rsidRPr="00355FA1">
        <w:rPr>
          <w:rFonts w:cs="Times New Roman"/>
          <w:sz w:val="24"/>
          <w:szCs w:val="24"/>
        </w:rPr>
        <w:t xml:space="preserve">Use </w:t>
      </w:r>
      <w:r w:rsidRPr="00355FA1">
        <w:rPr>
          <w:rStyle w:val="Strong"/>
          <w:rFonts w:cs="Times New Roman"/>
          <w:sz w:val="24"/>
          <w:szCs w:val="24"/>
        </w:rPr>
        <w:t>75% for training</w:t>
      </w:r>
      <w:r w:rsidRPr="00355FA1">
        <w:rPr>
          <w:rFonts w:cs="Times New Roman"/>
          <w:sz w:val="24"/>
          <w:szCs w:val="24"/>
        </w:rPr>
        <w:t xml:space="preserve">. </w:t>
      </w:r>
    </w:p>
    <w:p w:rsidR="00CE7F4F" w:rsidRPr="00355FA1" w:rsidRDefault="00CE7F4F" w:rsidP="00355FA1">
      <w:pPr>
        <w:numPr>
          <w:ilvl w:val="0"/>
          <w:numId w:val="13"/>
        </w:numPr>
        <w:spacing w:before="100" w:beforeAutospacing="1" w:afterAutospacing="1" w:line="360" w:lineRule="auto"/>
        <w:jc w:val="both"/>
        <w:rPr>
          <w:rFonts w:cs="Times New Roman"/>
          <w:sz w:val="24"/>
          <w:szCs w:val="24"/>
        </w:rPr>
      </w:pPr>
      <w:r w:rsidRPr="00355FA1">
        <w:rPr>
          <w:rFonts w:cs="Times New Roman"/>
          <w:sz w:val="24"/>
          <w:szCs w:val="24"/>
        </w:rPr>
        <w:lastRenderedPageBreak/>
        <w:t xml:space="preserve">Use </w:t>
      </w:r>
      <w:r w:rsidRPr="00355FA1">
        <w:rPr>
          <w:rStyle w:val="Strong"/>
          <w:rFonts w:cs="Times New Roman"/>
          <w:sz w:val="24"/>
          <w:szCs w:val="24"/>
        </w:rPr>
        <w:t>25% for testing</w:t>
      </w:r>
      <w:r w:rsidRPr="00355FA1">
        <w:rPr>
          <w:rFonts w:cs="Times New Roman"/>
          <w:sz w:val="24"/>
          <w:szCs w:val="24"/>
        </w:rPr>
        <w:t xml:space="preserve">. </w:t>
      </w:r>
    </w:p>
    <w:p w:rsidR="00CE7F4F" w:rsidRPr="00355FA1" w:rsidRDefault="00CE7F4F" w:rsidP="00355FA1">
      <w:pPr>
        <w:numPr>
          <w:ilvl w:val="0"/>
          <w:numId w:val="13"/>
        </w:numPr>
        <w:spacing w:before="100" w:beforeAutospacing="1" w:afterAutospacing="1" w:line="360" w:lineRule="auto"/>
        <w:jc w:val="both"/>
        <w:rPr>
          <w:rFonts w:cs="Times New Roman"/>
          <w:sz w:val="24"/>
          <w:szCs w:val="24"/>
        </w:rPr>
      </w:pPr>
      <w:r w:rsidRPr="00355FA1">
        <w:rPr>
          <w:rFonts w:cs="Times New Roman"/>
          <w:sz w:val="24"/>
          <w:szCs w:val="24"/>
        </w:rPr>
        <w:t xml:space="preserve">Set </w:t>
      </w:r>
      <w:proofErr w:type="spellStart"/>
      <w:r w:rsidRPr="00355FA1">
        <w:rPr>
          <w:rStyle w:val="HTMLCode"/>
          <w:rFonts w:ascii="Times New Roman" w:eastAsiaTheme="minorEastAsia" w:hAnsi="Times New Roman" w:cs="Times New Roman"/>
          <w:sz w:val="24"/>
          <w:szCs w:val="24"/>
        </w:rPr>
        <w:t>random_state</w:t>
      </w:r>
      <w:proofErr w:type="spellEnd"/>
      <w:r w:rsidRPr="00355FA1">
        <w:rPr>
          <w:rStyle w:val="HTMLCode"/>
          <w:rFonts w:ascii="Times New Roman" w:eastAsiaTheme="minorEastAsia" w:hAnsi="Times New Roman" w:cs="Times New Roman"/>
          <w:sz w:val="24"/>
          <w:szCs w:val="24"/>
        </w:rPr>
        <w:t>=42</w:t>
      </w:r>
      <w:r w:rsidRPr="00355FA1">
        <w:rPr>
          <w:rFonts w:cs="Times New Roman"/>
          <w:sz w:val="24"/>
          <w:szCs w:val="24"/>
        </w:rPr>
        <w:t xml:space="preserve">. </w:t>
      </w:r>
    </w:p>
    <w:p w:rsidR="00CE7F4F" w:rsidRPr="00355FA1" w:rsidRDefault="00CE7F4F" w:rsidP="00355FA1">
      <w:pPr>
        <w:numPr>
          <w:ilvl w:val="0"/>
          <w:numId w:val="13"/>
        </w:numPr>
        <w:spacing w:before="100" w:beforeAutospacing="1" w:afterAutospacing="1" w:line="360" w:lineRule="auto"/>
        <w:jc w:val="both"/>
        <w:rPr>
          <w:rFonts w:cs="Times New Roman"/>
          <w:sz w:val="24"/>
          <w:szCs w:val="24"/>
        </w:rPr>
      </w:pPr>
      <w:r w:rsidRPr="00355FA1">
        <w:rPr>
          <w:rFonts w:cs="Times New Roman"/>
          <w:sz w:val="24"/>
          <w:szCs w:val="24"/>
        </w:rPr>
        <w:t xml:space="preserve">Use </w:t>
      </w:r>
      <w:r w:rsidRPr="00355FA1">
        <w:rPr>
          <w:rStyle w:val="HTMLCode"/>
          <w:rFonts w:ascii="Times New Roman" w:eastAsiaTheme="minorEastAsia" w:hAnsi="Times New Roman" w:cs="Times New Roman"/>
          <w:sz w:val="24"/>
          <w:szCs w:val="24"/>
        </w:rPr>
        <w:t>stratify=y</w:t>
      </w:r>
      <w:r w:rsidRPr="00355FA1">
        <w:rPr>
          <w:rFonts w:cs="Times New Roman"/>
          <w:sz w:val="24"/>
          <w:szCs w:val="24"/>
        </w:rPr>
        <w:t xml:space="preserve"> to keep the same spam/not-spam ratio. </w:t>
      </w:r>
    </w:p>
    <w:p w:rsidR="00CE7F4F" w:rsidRPr="00355FA1" w:rsidRDefault="00CE7F4F" w:rsidP="00355FA1">
      <w:pPr>
        <w:pStyle w:val="Heading3"/>
        <w:numPr>
          <w:ilvl w:val="0"/>
          <w:numId w:val="17"/>
        </w:numPr>
        <w:spacing w:line="360" w:lineRule="auto"/>
        <w:jc w:val="both"/>
        <w:rPr>
          <w:rFonts w:ascii="Times New Roman" w:hAnsi="Times New Roman" w:cs="Times New Roman"/>
          <w:sz w:val="24"/>
          <w:szCs w:val="24"/>
        </w:rPr>
      </w:pPr>
      <w:r w:rsidRPr="00355FA1">
        <w:rPr>
          <w:rFonts w:ascii="Times New Roman" w:hAnsi="Times New Roman" w:cs="Times New Roman"/>
          <w:sz w:val="24"/>
          <w:szCs w:val="24"/>
        </w:rPr>
        <w:t>TF-IDF Feature Extraction</w:t>
      </w:r>
    </w:p>
    <w:p w:rsidR="00CE7F4F" w:rsidRPr="00355FA1" w:rsidRDefault="00CE7F4F" w:rsidP="00355FA1">
      <w:pPr>
        <w:numPr>
          <w:ilvl w:val="0"/>
          <w:numId w:val="14"/>
        </w:numPr>
        <w:spacing w:before="100" w:beforeAutospacing="1" w:afterAutospacing="1" w:line="360" w:lineRule="auto"/>
        <w:jc w:val="both"/>
        <w:rPr>
          <w:rFonts w:cs="Times New Roman"/>
          <w:sz w:val="24"/>
          <w:szCs w:val="24"/>
        </w:rPr>
      </w:pPr>
      <w:r w:rsidRPr="00355FA1">
        <w:rPr>
          <w:rFonts w:cs="Times New Roman"/>
          <w:sz w:val="24"/>
          <w:szCs w:val="24"/>
        </w:rPr>
        <w:t xml:space="preserve">Convert email words into numbers using </w:t>
      </w:r>
      <w:r w:rsidRPr="00355FA1">
        <w:rPr>
          <w:rStyle w:val="Strong"/>
          <w:rFonts w:cs="Times New Roman"/>
          <w:sz w:val="24"/>
          <w:szCs w:val="24"/>
        </w:rPr>
        <w:t>TF-IDF</w:t>
      </w:r>
      <w:r w:rsidRPr="00355FA1">
        <w:rPr>
          <w:rFonts w:cs="Times New Roman"/>
          <w:sz w:val="24"/>
          <w:szCs w:val="24"/>
        </w:rPr>
        <w:t xml:space="preserve">. </w:t>
      </w:r>
    </w:p>
    <w:p w:rsidR="00CE7F4F" w:rsidRPr="00355FA1" w:rsidRDefault="00CE7F4F" w:rsidP="00355FA1">
      <w:pPr>
        <w:numPr>
          <w:ilvl w:val="0"/>
          <w:numId w:val="14"/>
        </w:numPr>
        <w:spacing w:before="100" w:beforeAutospacing="1" w:afterAutospacing="1" w:line="360" w:lineRule="auto"/>
        <w:jc w:val="both"/>
        <w:rPr>
          <w:rFonts w:cs="Times New Roman"/>
          <w:sz w:val="24"/>
          <w:szCs w:val="24"/>
        </w:rPr>
      </w:pPr>
      <w:r w:rsidRPr="00355FA1">
        <w:rPr>
          <w:rFonts w:cs="Times New Roman"/>
          <w:sz w:val="24"/>
          <w:szCs w:val="24"/>
        </w:rPr>
        <w:t xml:space="preserve">Fit TF-IDF only on the training emails. </w:t>
      </w:r>
    </w:p>
    <w:p w:rsidR="00CE7F4F" w:rsidRPr="00355FA1" w:rsidRDefault="00CE7F4F" w:rsidP="00CE7F4F">
      <w:pPr>
        <w:numPr>
          <w:ilvl w:val="0"/>
          <w:numId w:val="14"/>
        </w:numPr>
        <w:spacing w:before="100" w:beforeAutospacing="1" w:afterAutospacing="1" w:line="240" w:lineRule="auto"/>
        <w:rPr>
          <w:rFonts w:cs="Times New Roman"/>
          <w:sz w:val="24"/>
          <w:szCs w:val="24"/>
        </w:rPr>
      </w:pPr>
      <w:r w:rsidRPr="00355FA1">
        <w:rPr>
          <w:rFonts w:cs="Times New Roman"/>
          <w:sz w:val="24"/>
          <w:szCs w:val="24"/>
        </w:rPr>
        <w:t xml:space="preserve">Transform the training emails into numerical features. </w:t>
      </w:r>
    </w:p>
    <w:p w:rsidR="00CE7F4F" w:rsidRPr="00355FA1" w:rsidRDefault="00CE7F4F" w:rsidP="00CE7F4F">
      <w:pPr>
        <w:numPr>
          <w:ilvl w:val="0"/>
          <w:numId w:val="14"/>
        </w:numPr>
        <w:spacing w:before="100" w:beforeAutospacing="1" w:afterAutospacing="1" w:line="240" w:lineRule="auto"/>
        <w:rPr>
          <w:rFonts w:cs="Times New Roman"/>
          <w:sz w:val="24"/>
          <w:szCs w:val="24"/>
        </w:rPr>
      </w:pPr>
      <w:r w:rsidRPr="00355FA1">
        <w:rPr>
          <w:rFonts w:cs="Times New Roman"/>
          <w:sz w:val="24"/>
          <w:szCs w:val="24"/>
        </w:rPr>
        <w:t xml:space="preserve">Transform the test emails using the same </w:t>
      </w:r>
      <w:proofErr w:type="spellStart"/>
      <w:r w:rsidRPr="00355FA1">
        <w:rPr>
          <w:rFonts w:cs="Times New Roman"/>
          <w:sz w:val="24"/>
          <w:szCs w:val="24"/>
        </w:rPr>
        <w:t>vectorizer</w:t>
      </w:r>
      <w:proofErr w:type="spellEnd"/>
      <w:r w:rsidRPr="00355FA1">
        <w:rPr>
          <w:rFonts w:cs="Times New Roman"/>
          <w:sz w:val="24"/>
          <w:szCs w:val="24"/>
        </w:rPr>
        <w:t xml:space="preserve">. </w:t>
      </w:r>
    </w:p>
    <w:p w:rsidR="00CE7F4F" w:rsidRPr="00355FA1" w:rsidRDefault="00CE7F4F" w:rsidP="00355FA1">
      <w:pPr>
        <w:pStyle w:val="Heading3"/>
        <w:numPr>
          <w:ilvl w:val="0"/>
          <w:numId w:val="17"/>
        </w:numPr>
        <w:spacing w:line="360" w:lineRule="auto"/>
        <w:rPr>
          <w:rFonts w:ascii="Times New Roman" w:hAnsi="Times New Roman" w:cs="Times New Roman"/>
          <w:sz w:val="24"/>
          <w:szCs w:val="24"/>
        </w:rPr>
      </w:pPr>
      <w:r w:rsidRPr="00355FA1">
        <w:rPr>
          <w:rFonts w:ascii="Times New Roman" w:hAnsi="Times New Roman" w:cs="Times New Roman"/>
          <w:sz w:val="24"/>
          <w:szCs w:val="24"/>
        </w:rPr>
        <w:t>Model Training</w:t>
      </w:r>
    </w:p>
    <w:p w:rsidR="00CE7F4F" w:rsidRPr="00355FA1" w:rsidRDefault="00CE7F4F" w:rsidP="00355FA1">
      <w:pPr>
        <w:numPr>
          <w:ilvl w:val="0"/>
          <w:numId w:val="15"/>
        </w:numPr>
        <w:spacing w:before="100" w:beforeAutospacing="1" w:afterAutospacing="1" w:line="360" w:lineRule="auto"/>
        <w:rPr>
          <w:rFonts w:cs="Times New Roman"/>
          <w:sz w:val="24"/>
          <w:szCs w:val="24"/>
        </w:rPr>
      </w:pPr>
      <w:r w:rsidRPr="00355FA1">
        <w:rPr>
          <w:rFonts w:cs="Times New Roman"/>
          <w:sz w:val="24"/>
          <w:szCs w:val="24"/>
        </w:rPr>
        <w:t xml:space="preserve">Choose </w:t>
      </w:r>
      <w:r w:rsidRPr="00355FA1">
        <w:rPr>
          <w:rStyle w:val="Strong"/>
          <w:rFonts w:cs="Times New Roman"/>
          <w:sz w:val="24"/>
          <w:szCs w:val="24"/>
        </w:rPr>
        <w:t xml:space="preserve">Multinomial Naive </w:t>
      </w:r>
      <w:proofErr w:type="spellStart"/>
      <w:r w:rsidRPr="00355FA1">
        <w:rPr>
          <w:rStyle w:val="Strong"/>
          <w:rFonts w:cs="Times New Roman"/>
          <w:sz w:val="24"/>
          <w:szCs w:val="24"/>
        </w:rPr>
        <w:t>Bayes</w:t>
      </w:r>
      <w:proofErr w:type="spellEnd"/>
      <w:r w:rsidRPr="00355FA1">
        <w:rPr>
          <w:rFonts w:cs="Times New Roman"/>
          <w:sz w:val="24"/>
          <w:szCs w:val="24"/>
        </w:rPr>
        <w:t xml:space="preserve">. </w:t>
      </w:r>
      <w:r w:rsidR="00355FA1">
        <w:rPr>
          <w:rFonts w:cs="Times New Roman"/>
          <w:sz w:val="24"/>
          <w:szCs w:val="24"/>
        </w:rPr>
        <w:t>-</w:t>
      </w:r>
      <w:r w:rsidR="00355FA1" w:rsidRPr="00355FA1">
        <w:t xml:space="preserve"> </w:t>
      </w:r>
      <w:r w:rsidR="00355FA1">
        <w:t xml:space="preserve">is a probabilistic machine learning algorithm specifically designed for classifying </w:t>
      </w:r>
      <w:r w:rsidR="00355FA1">
        <w:rPr>
          <w:rStyle w:val="Strong"/>
          <w:rFonts w:ascii="Arial" w:hAnsi="Arial" w:cs="Arial"/>
          <w:b w:val="0"/>
          <w:bCs w:val="0"/>
        </w:rPr>
        <w:t>discrete data</w:t>
      </w:r>
      <w:r w:rsidR="00355FA1">
        <w:t xml:space="preserve">, most notably text corpora where features represent </w:t>
      </w:r>
      <w:r w:rsidR="00355FA1">
        <w:rPr>
          <w:rStyle w:val="Strong"/>
          <w:rFonts w:ascii="Arial" w:hAnsi="Arial" w:cs="Arial"/>
          <w:b w:val="0"/>
          <w:bCs w:val="0"/>
        </w:rPr>
        <w:t>word counts or term frequencies</w:t>
      </w:r>
    </w:p>
    <w:p w:rsidR="00CE7F4F" w:rsidRPr="00355FA1" w:rsidRDefault="00CE7F4F" w:rsidP="00355FA1">
      <w:pPr>
        <w:numPr>
          <w:ilvl w:val="0"/>
          <w:numId w:val="15"/>
        </w:numPr>
        <w:spacing w:before="100" w:beforeAutospacing="1" w:afterAutospacing="1" w:line="360" w:lineRule="auto"/>
        <w:rPr>
          <w:rFonts w:cs="Times New Roman"/>
          <w:sz w:val="24"/>
          <w:szCs w:val="24"/>
        </w:rPr>
      </w:pPr>
      <w:r w:rsidRPr="00355FA1">
        <w:rPr>
          <w:rFonts w:cs="Times New Roman"/>
          <w:sz w:val="24"/>
          <w:szCs w:val="24"/>
        </w:rPr>
        <w:t xml:space="preserve">Give it the TF-IDF training data. </w:t>
      </w:r>
    </w:p>
    <w:p w:rsidR="00CE7F4F" w:rsidRPr="00355FA1" w:rsidRDefault="00CE7F4F" w:rsidP="00355FA1">
      <w:pPr>
        <w:numPr>
          <w:ilvl w:val="0"/>
          <w:numId w:val="15"/>
        </w:numPr>
        <w:spacing w:before="100" w:beforeAutospacing="1" w:afterAutospacing="1" w:line="360" w:lineRule="auto"/>
        <w:rPr>
          <w:rFonts w:cs="Times New Roman"/>
          <w:sz w:val="24"/>
          <w:szCs w:val="24"/>
        </w:rPr>
      </w:pPr>
      <w:r w:rsidRPr="00355FA1">
        <w:rPr>
          <w:rFonts w:cs="Times New Roman"/>
          <w:sz w:val="24"/>
          <w:szCs w:val="24"/>
        </w:rPr>
        <w:t xml:space="preserve">Train the model using the training labels. </w:t>
      </w:r>
    </w:p>
    <w:p w:rsidR="00CE7F4F" w:rsidRPr="00355FA1" w:rsidRDefault="00CE7F4F" w:rsidP="00355FA1">
      <w:pPr>
        <w:pStyle w:val="Heading3"/>
        <w:numPr>
          <w:ilvl w:val="0"/>
          <w:numId w:val="17"/>
        </w:numPr>
        <w:spacing w:line="360" w:lineRule="auto"/>
        <w:rPr>
          <w:rFonts w:ascii="Times New Roman" w:hAnsi="Times New Roman" w:cs="Times New Roman"/>
          <w:sz w:val="24"/>
          <w:szCs w:val="24"/>
        </w:rPr>
      </w:pPr>
      <w:r w:rsidRPr="00355FA1">
        <w:rPr>
          <w:rFonts w:ascii="Times New Roman" w:hAnsi="Times New Roman" w:cs="Times New Roman"/>
          <w:sz w:val="24"/>
          <w:szCs w:val="24"/>
        </w:rPr>
        <w:t>Model Evaluation</w:t>
      </w:r>
    </w:p>
    <w:p w:rsidR="00CE7F4F" w:rsidRPr="00355FA1" w:rsidRDefault="00CE7F4F" w:rsidP="00355FA1">
      <w:pPr>
        <w:numPr>
          <w:ilvl w:val="0"/>
          <w:numId w:val="16"/>
        </w:numPr>
        <w:spacing w:before="100" w:beforeAutospacing="1" w:afterAutospacing="1" w:line="360" w:lineRule="auto"/>
        <w:rPr>
          <w:rFonts w:cs="Times New Roman"/>
          <w:sz w:val="24"/>
          <w:szCs w:val="24"/>
        </w:rPr>
      </w:pPr>
      <w:r w:rsidRPr="00355FA1">
        <w:rPr>
          <w:rFonts w:cs="Times New Roman"/>
          <w:sz w:val="24"/>
          <w:szCs w:val="24"/>
        </w:rPr>
        <w:t xml:space="preserve">Use the trained model to predict the test emails. </w:t>
      </w:r>
    </w:p>
    <w:p w:rsidR="00CE7F4F" w:rsidRPr="00355FA1" w:rsidRDefault="00CE7F4F" w:rsidP="00355FA1">
      <w:pPr>
        <w:numPr>
          <w:ilvl w:val="0"/>
          <w:numId w:val="16"/>
        </w:numPr>
        <w:spacing w:before="100" w:beforeAutospacing="1" w:afterAutospacing="1" w:line="360" w:lineRule="auto"/>
        <w:rPr>
          <w:rFonts w:cs="Times New Roman"/>
          <w:sz w:val="24"/>
          <w:szCs w:val="24"/>
        </w:rPr>
      </w:pPr>
      <w:r w:rsidRPr="00355FA1">
        <w:rPr>
          <w:rFonts w:cs="Times New Roman"/>
          <w:sz w:val="24"/>
          <w:szCs w:val="24"/>
        </w:rPr>
        <w:t xml:space="preserve">Calculate: </w:t>
      </w:r>
    </w:p>
    <w:p w:rsidR="00CE7F4F" w:rsidRPr="00355FA1" w:rsidRDefault="00CE7F4F" w:rsidP="00355FA1">
      <w:pPr>
        <w:numPr>
          <w:ilvl w:val="1"/>
          <w:numId w:val="16"/>
        </w:numPr>
        <w:spacing w:before="100" w:beforeAutospacing="1" w:afterAutospacing="1" w:line="360" w:lineRule="auto"/>
        <w:rPr>
          <w:rFonts w:cs="Times New Roman"/>
          <w:sz w:val="24"/>
          <w:szCs w:val="24"/>
        </w:rPr>
      </w:pPr>
      <w:r w:rsidRPr="00355FA1">
        <w:rPr>
          <w:rStyle w:val="Strong"/>
          <w:rFonts w:cs="Times New Roman"/>
          <w:sz w:val="24"/>
          <w:szCs w:val="24"/>
        </w:rPr>
        <w:t>Accuracy</w:t>
      </w:r>
      <w:r w:rsidRPr="00355FA1">
        <w:rPr>
          <w:rFonts w:cs="Times New Roman"/>
          <w:sz w:val="24"/>
          <w:szCs w:val="24"/>
        </w:rPr>
        <w:t xml:space="preserve"> – overall correct predictions. </w:t>
      </w:r>
    </w:p>
    <w:p w:rsidR="00CE7F4F" w:rsidRPr="00355FA1" w:rsidRDefault="00CE7F4F" w:rsidP="00355FA1">
      <w:pPr>
        <w:numPr>
          <w:ilvl w:val="1"/>
          <w:numId w:val="16"/>
        </w:numPr>
        <w:spacing w:before="100" w:beforeAutospacing="1" w:afterAutospacing="1" w:line="360" w:lineRule="auto"/>
        <w:rPr>
          <w:rFonts w:cs="Times New Roman"/>
          <w:sz w:val="24"/>
          <w:szCs w:val="24"/>
        </w:rPr>
      </w:pPr>
      <w:r w:rsidRPr="00355FA1">
        <w:rPr>
          <w:rStyle w:val="Strong"/>
          <w:rFonts w:cs="Times New Roman"/>
          <w:sz w:val="24"/>
          <w:szCs w:val="24"/>
        </w:rPr>
        <w:t>Precision</w:t>
      </w:r>
      <w:r w:rsidRPr="00355FA1">
        <w:rPr>
          <w:rFonts w:cs="Times New Roman"/>
          <w:sz w:val="24"/>
          <w:szCs w:val="24"/>
        </w:rPr>
        <w:t xml:space="preserve"> – how many predicted spam emails were actually </w:t>
      </w:r>
      <w:proofErr w:type="gramStart"/>
      <w:r w:rsidRPr="00355FA1">
        <w:rPr>
          <w:rFonts w:cs="Times New Roman"/>
          <w:sz w:val="24"/>
          <w:szCs w:val="24"/>
        </w:rPr>
        <w:t>spam</w:t>
      </w:r>
      <w:proofErr w:type="gramEnd"/>
      <w:r w:rsidRPr="00355FA1">
        <w:rPr>
          <w:rFonts w:cs="Times New Roman"/>
          <w:sz w:val="24"/>
          <w:szCs w:val="24"/>
        </w:rPr>
        <w:t xml:space="preserve">. </w:t>
      </w:r>
    </w:p>
    <w:p w:rsidR="00CE7F4F" w:rsidRPr="00355FA1" w:rsidRDefault="00CE7F4F" w:rsidP="00355FA1">
      <w:pPr>
        <w:numPr>
          <w:ilvl w:val="1"/>
          <w:numId w:val="16"/>
        </w:numPr>
        <w:spacing w:before="100" w:beforeAutospacing="1" w:afterAutospacing="1" w:line="360" w:lineRule="auto"/>
        <w:rPr>
          <w:rFonts w:cs="Times New Roman"/>
          <w:sz w:val="24"/>
          <w:szCs w:val="24"/>
        </w:rPr>
      </w:pPr>
      <w:r w:rsidRPr="00355FA1">
        <w:rPr>
          <w:rStyle w:val="Strong"/>
          <w:rFonts w:cs="Times New Roman"/>
          <w:sz w:val="24"/>
          <w:szCs w:val="24"/>
        </w:rPr>
        <w:t>Recall</w:t>
      </w:r>
      <w:r w:rsidRPr="00355FA1">
        <w:rPr>
          <w:rFonts w:cs="Times New Roman"/>
          <w:sz w:val="24"/>
          <w:szCs w:val="24"/>
        </w:rPr>
        <w:t xml:space="preserve"> – how many actual spam emails were detected. </w:t>
      </w:r>
    </w:p>
    <w:p w:rsidR="00CE7F4F" w:rsidRPr="00355FA1" w:rsidRDefault="00CE7F4F" w:rsidP="00355FA1">
      <w:pPr>
        <w:numPr>
          <w:ilvl w:val="1"/>
          <w:numId w:val="16"/>
        </w:numPr>
        <w:spacing w:before="100" w:beforeAutospacing="1" w:afterAutospacing="1" w:line="360" w:lineRule="auto"/>
        <w:rPr>
          <w:rFonts w:cs="Times New Roman"/>
          <w:sz w:val="24"/>
          <w:szCs w:val="24"/>
        </w:rPr>
      </w:pPr>
      <w:r w:rsidRPr="00355FA1">
        <w:rPr>
          <w:rStyle w:val="Strong"/>
          <w:rFonts w:cs="Times New Roman"/>
          <w:sz w:val="24"/>
          <w:szCs w:val="24"/>
        </w:rPr>
        <w:t>F1-score</w:t>
      </w:r>
      <w:r w:rsidRPr="00355FA1">
        <w:rPr>
          <w:rFonts w:cs="Times New Roman"/>
          <w:sz w:val="24"/>
          <w:szCs w:val="24"/>
        </w:rPr>
        <w:t xml:space="preserve"> – balance between precision and recall. </w:t>
      </w:r>
    </w:p>
    <w:p w:rsidR="00CE7F4F" w:rsidRPr="00355FA1" w:rsidRDefault="00CE7F4F" w:rsidP="00355FA1">
      <w:pPr>
        <w:numPr>
          <w:ilvl w:val="0"/>
          <w:numId w:val="16"/>
        </w:numPr>
        <w:spacing w:before="100" w:beforeAutospacing="1" w:afterAutospacing="1" w:line="360" w:lineRule="auto"/>
        <w:rPr>
          <w:rFonts w:cs="Times New Roman"/>
          <w:sz w:val="24"/>
          <w:szCs w:val="24"/>
        </w:rPr>
      </w:pPr>
      <w:r w:rsidRPr="00355FA1">
        <w:rPr>
          <w:rFonts w:cs="Times New Roman"/>
          <w:sz w:val="24"/>
          <w:szCs w:val="24"/>
        </w:rPr>
        <w:t xml:space="preserve">Display the </w:t>
      </w:r>
      <w:r w:rsidRPr="00355FA1">
        <w:rPr>
          <w:rStyle w:val="Strong"/>
          <w:rFonts w:cs="Times New Roman"/>
          <w:sz w:val="24"/>
          <w:szCs w:val="24"/>
        </w:rPr>
        <w:t>confusion matrix</w:t>
      </w:r>
      <w:r w:rsidRPr="00355FA1">
        <w:rPr>
          <w:rFonts w:cs="Times New Roman"/>
          <w:sz w:val="24"/>
          <w:szCs w:val="24"/>
        </w:rPr>
        <w:t xml:space="preserve">. </w:t>
      </w:r>
    </w:p>
    <w:p w:rsidR="00CE7F4F" w:rsidRPr="00355FA1" w:rsidRDefault="00CE7F4F" w:rsidP="00355FA1">
      <w:pPr>
        <w:numPr>
          <w:ilvl w:val="0"/>
          <w:numId w:val="16"/>
        </w:numPr>
        <w:spacing w:before="100" w:beforeAutospacing="1" w:afterAutospacing="1" w:line="360" w:lineRule="auto"/>
        <w:rPr>
          <w:rFonts w:cs="Times New Roman"/>
          <w:sz w:val="24"/>
          <w:szCs w:val="24"/>
        </w:rPr>
      </w:pPr>
      <w:r w:rsidRPr="00355FA1">
        <w:rPr>
          <w:rFonts w:cs="Times New Roman"/>
          <w:sz w:val="24"/>
          <w:szCs w:val="24"/>
        </w:rPr>
        <w:t xml:space="preserve">Display the </w:t>
      </w:r>
      <w:r w:rsidRPr="00355FA1">
        <w:rPr>
          <w:rStyle w:val="Strong"/>
          <w:rFonts w:cs="Times New Roman"/>
          <w:sz w:val="24"/>
          <w:szCs w:val="24"/>
        </w:rPr>
        <w:t>classification report</w:t>
      </w:r>
      <w:r w:rsidRPr="00355FA1">
        <w:rPr>
          <w:rFonts w:cs="Times New Roman"/>
          <w:sz w:val="24"/>
          <w:szCs w:val="24"/>
        </w:rPr>
        <w:t xml:space="preserve">. </w:t>
      </w:r>
    </w:p>
    <w:p w:rsidR="00CE7F4F" w:rsidRPr="00355FA1" w:rsidRDefault="00CE7F4F" w:rsidP="00355FA1">
      <w:pPr>
        <w:numPr>
          <w:ilvl w:val="0"/>
          <w:numId w:val="16"/>
        </w:numPr>
        <w:spacing w:before="100" w:beforeAutospacing="1" w:afterAutospacing="1" w:line="360" w:lineRule="auto"/>
        <w:rPr>
          <w:rFonts w:cs="Times New Roman"/>
          <w:sz w:val="24"/>
          <w:szCs w:val="24"/>
        </w:rPr>
      </w:pPr>
      <w:r w:rsidRPr="00355FA1">
        <w:rPr>
          <w:rFonts w:cs="Times New Roman"/>
          <w:sz w:val="24"/>
          <w:szCs w:val="24"/>
        </w:rPr>
        <w:t>Use these results to understand how well the model performs on unseen test emails.</w:t>
      </w:r>
    </w:p>
    <w:p w:rsidR="00CE7F4F" w:rsidRDefault="003F29E6" w:rsidP="00355FA1">
      <w:pPr>
        <w:pStyle w:val="Heading1"/>
        <w:numPr>
          <w:ilvl w:val="0"/>
          <w:numId w:val="16"/>
        </w:numPr>
        <w:spacing w:line="360" w:lineRule="auto"/>
        <w:rPr>
          <w:rFonts w:ascii="Times New Roman" w:hAnsi="Times New Roman" w:cs="Times New Roman"/>
          <w:sz w:val="24"/>
          <w:szCs w:val="24"/>
        </w:rPr>
      </w:pPr>
      <w:r w:rsidRPr="00355FA1">
        <w:rPr>
          <w:rFonts w:ascii="Times New Roman" w:hAnsi="Times New Roman" w:cs="Times New Roman"/>
          <w:sz w:val="24"/>
          <w:szCs w:val="24"/>
        </w:rPr>
        <w:t>Implementation and Execution</w:t>
      </w:r>
    </w:p>
    <w:p w:rsidR="00355FA1" w:rsidRPr="00355FA1" w:rsidRDefault="00355FA1" w:rsidP="00355FA1"/>
    <w:p w:rsidR="00767816" w:rsidRPr="00355FA1" w:rsidRDefault="003F29E6" w:rsidP="00355FA1">
      <w:pPr>
        <w:spacing w:line="360" w:lineRule="auto"/>
        <w:rPr>
          <w:rFonts w:cs="Times New Roman"/>
          <w:sz w:val="24"/>
          <w:szCs w:val="24"/>
        </w:rPr>
      </w:pPr>
      <w:r w:rsidRPr="00355FA1">
        <w:rPr>
          <w:rFonts w:cs="Times New Roman"/>
          <w:sz w:val="24"/>
          <w:szCs w:val="24"/>
        </w:rPr>
        <w:t>Follow these steps to run the project:</w:t>
      </w:r>
    </w:p>
    <w:p w:rsidR="00767816" w:rsidRPr="00355FA1" w:rsidRDefault="003F29E6" w:rsidP="00355FA1">
      <w:pPr>
        <w:pStyle w:val="ListBullet"/>
        <w:spacing w:line="360" w:lineRule="auto"/>
        <w:rPr>
          <w:rFonts w:cs="Times New Roman"/>
          <w:sz w:val="24"/>
          <w:szCs w:val="24"/>
        </w:rPr>
      </w:pPr>
      <w:r w:rsidRPr="00355FA1">
        <w:rPr>
          <w:rFonts w:cs="Times New Roman"/>
          <w:sz w:val="24"/>
          <w:szCs w:val="24"/>
        </w:rPr>
        <w:t>Install Python and Jupyter Notebook.</w:t>
      </w:r>
    </w:p>
    <w:p w:rsidR="00767816" w:rsidRPr="00355FA1" w:rsidRDefault="003F29E6" w:rsidP="00355FA1">
      <w:pPr>
        <w:pStyle w:val="ListBullet"/>
        <w:spacing w:line="360" w:lineRule="auto"/>
        <w:rPr>
          <w:rFonts w:cs="Times New Roman"/>
          <w:sz w:val="24"/>
          <w:szCs w:val="24"/>
        </w:rPr>
      </w:pPr>
      <w:r w:rsidRPr="00355FA1">
        <w:rPr>
          <w:rFonts w:cs="Times New Roman"/>
          <w:sz w:val="24"/>
          <w:szCs w:val="24"/>
        </w:rPr>
        <w:t>Install dependencies by running: pip install pandas numpy scikit-learn jupyter</w:t>
      </w:r>
    </w:p>
    <w:p w:rsidR="00767816" w:rsidRPr="00355FA1" w:rsidRDefault="003F29E6" w:rsidP="00355FA1">
      <w:pPr>
        <w:pStyle w:val="ListBullet"/>
        <w:spacing w:line="360" w:lineRule="auto"/>
        <w:rPr>
          <w:rFonts w:cs="Times New Roman"/>
          <w:sz w:val="24"/>
          <w:szCs w:val="24"/>
        </w:rPr>
      </w:pPr>
      <w:r w:rsidRPr="00355FA1">
        <w:rPr>
          <w:rFonts w:cs="Times New Roman"/>
          <w:sz w:val="24"/>
          <w:szCs w:val="24"/>
        </w:rPr>
        <w:lastRenderedPageBreak/>
        <w:t>Keep EMAIL.csv and the notebook in the same folder.</w:t>
      </w:r>
    </w:p>
    <w:p w:rsidR="00767816" w:rsidRPr="00355FA1" w:rsidRDefault="003F29E6" w:rsidP="00355FA1">
      <w:pPr>
        <w:pStyle w:val="ListBullet"/>
        <w:spacing w:line="360" w:lineRule="auto"/>
        <w:rPr>
          <w:rFonts w:cs="Times New Roman"/>
          <w:sz w:val="24"/>
          <w:szCs w:val="24"/>
        </w:rPr>
      </w:pPr>
      <w:r w:rsidRPr="00355FA1">
        <w:rPr>
          <w:rFonts w:cs="Times New Roman"/>
          <w:sz w:val="24"/>
          <w:szCs w:val="24"/>
        </w:rPr>
        <w:t>Open a terminal or command prompt in the project folder and run: jupyter notebook</w:t>
      </w:r>
    </w:p>
    <w:p w:rsidR="00767816" w:rsidRPr="00355FA1" w:rsidRDefault="003F29E6" w:rsidP="00355FA1">
      <w:pPr>
        <w:pStyle w:val="ListBullet"/>
        <w:spacing w:line="360" w:lineRule="auto"/>
        <w:rPr>
          <w:rFonts w:cs="Times New Roman"/>
          <w:sz w:val="24"/>
          <w:szCs w:val="24"/>
        </w:rPr>
      </w:pPr>
      <w:r w:rsidRPr="00355FA1">
        <w:rPr>
          <w:rFonts w:cs="Times New Roman"/>
          <w:sz w:val="24"/>
          <w:szCs w:val="24"/>
        </w:rPr>
        <w:t>Open the spam detection notebook and execute the cells in order.</w:t>
      </w:r>
    </w:p>
    <w:p w:rsidR="00767816" w:rsidRPr="00355FA1" w:rsidRDefault="003F29E6" w:rsidP="00355FA1">
      <w:pPr>
        <w:pStyle w:val="ListBullet"/>
        <w:spacing w:line="360" w:lineRule="auto"/>
        <w:rPr>
          <w:rFonts w:cs="Times New Roman"/>
          <w:sz w:val="24"/>
          <w:szCs w:val="24"/>
        </w:rPr>
      </w:pPr>
      <w:r w:rsidRPr="00355FA1">
        <w:rPr>
          <w:rFonts w:cs="Times New Roman"/>
          <w:sz w:val="24"/>
          <w:szCs w:val="24"/>
        </w:rPr>
        <w:t>Review the evaluation metrics and test the interactive checker.</w:t>
      </w:r>
    </w:p>
    <w:p w:rsidR="00767816" w:rsidRPr="00355FA1" w:rsidRDefault="001909CE" w:rsidP="00355FA1">
      <w:pPr>
        <w:pStyle w:val="Heading1"/>
        <w:spacing w:line="360" w:lineRule="auto"/>
        <w:rPr>
          <w:rFonts w:ascii="Times New Roman" w:hAnsi="Times New Roman" w:cs="Times New Roman"/>
          <w:sz w:val="24"/>
          <w:szCs w:val="24"/>
        </w:rPr>
      </w:pPr>
      <w:r w:rsidRPr="00355FA1">
        <w:rPr>
          <w:rFonts w:ascii="Times New Roman" w:hAnsi="Times New Roman" w:cs="Times New Roman"/>
          <w:sz w:val="24"/>
          <w:szCs w:val="24"/>
        </w:rPr>
        <w:t>10</w:t>
      </w:r>
      <w:r w:rsidR="003F29E6" w:rsidRPr="00355FA1">
        <w:rPr>
          <w:rFonts w:ascii="Times New Roman" w:hAnsi="Times New Roman" w:cs="Times New Roman"/>
          <w:sz w:val="24"/>
          <w:szCs w:val="24"/>
        </w:rPr>
        <w:t>. Results and Discussion</w:t>
      </w:r>
    </w:p>
    <w:p w:rsidR="001909CE" w:rsidRPr="00355FA1" w:rsidRDefault="001909CE" w:rsidP="00355FA1">
      <w:pPr>
        <w:spacing w:line="360" w:lineRule="auto"/>
        <w:rPr>
          <w:rFonts w:cs="Times New Roman"/>
          <w:sz w:val="24"/>
          <w:szCs w:val="24"/>
        </w:rPr>
      </w:pPr>
    </w:p>
    <w:p w:rsidR="00767816" w:rsidRPr="00355FA1" w:rsidRDefault="003F29E6" w:rsidP="00355FA1">
      <w:pPr>
        <w:spacing w:line="360" w:lineRule="auto"/>
        <w:rPr>
          <w:rFonts w:cs="Times New Roman"/>
          <w:sz w:val="24"/>
          <w:szCs w:val="24"/>
        </w:rPr>
      </w:pPr>
      <w:r w:rsidRPr="00355FA1">
        <w:rPr>
          <w:rFonts w:cs="Times New Roman"/>
          <w:sz w:val="24"/>
          <w:szCs w:val="24"/>
        </w:rPr>
        <w:t>The notebook produces accuracy, precision, recall, F1-score, a confusion matrix and a classification report after model evaluation. Insert the actual values printed by your notebook in the table below after running all cells.</w:t>
      </w:r>
    </w:p>
    <w:p w:rsidR="001909CE" w:rsidRPr="00355FA1" w:rsidRDefault="001909CE" w:rsidP="00355FA1">
      <w:pPr>
        <w:spacing w:line="360" w:lineRule="auto"/>
        <w:rPr>
          <w:rFonts w:cs="Times New Roman"/>
          <w:sz w:val="24"/>
          <w:szCs w:val="24"/>
        </w:rPr>
      </w:pPr>
    </w:p>
    <w:tbl>
      <w:tblPr>
        <w:tblStyle w:val="TableGrid"/>
        <w:tblW w:w="0" w:type="auto"/>
        <w:tblLook w:val="04A0"/>
      </w:tblPr>
      <w:tblGrid>
        <w:gridCol w:w="4896"/>
        <w:gridCol w:w="4896"/>
      </w:tblGrid>
      <w:tr w:rsidR="00767816" w:rsidRPr="00355FA1">
        <w:tc>
          <w:tcPr>
            <w:tcW w:w="4896" w:type="dxa"/>
          </w:tcPr>
          <w:p w:rsidR="00767816" w:rsidRPr="00355FA1" w:rsidRDefault="003F29E6" w:rsidP="00355FA1">
            <w:pPr>
              <w:spacing w:line="360" w:lineRule="auto"/>
              <w:rPr>
                <w:rFonts w:cs="Times New Roman"/>
                <w:sz w:val="24"/>
                <w:szCs w:val="24"/>
              </w:rPr>
            </w:pPr>
            <w:r w:rsidRPr="00355FA1">
              <w:rPr>
                <w:rFonts w:cs="Times New Roman"/>
                <w:sz w:val="24"/>
                <w:szCs w:val="24"/>
              </w:rPr>
              <w:t>Evaluation metric</w:t>
            </w:r>
          </w:p>
        </w:tc>
        <w:tc>
          <w:tcPr>
            <w:tcW w:w="4896" w:type="dxa"/>
          </w:tcPr>
          <w:p w:rsidR="00767816" w:rsidRPr="00355FA1" w:rsidRDefault="003F29E6" w:rsidP="00355FA1">
            <w:pPr>
              <w:spacing w:line="360" w:lineRule="auto"/>
              <w:rPr>
                <w:rFonts w:cs="Times New Roman"/>
                <w:sz w:val="24"/>
                <w:szCs w:val="24"/>
              </w:rPr>
            </w:pPr>
            <w:r w:rsidRPr="00355FA1">
              <w:rPr>
                <w:rFonts w:cs="Times New Roman"/>
                <w:sz w:val="24"/>
                <w:szCs w:val="24"/>
              </w:rPr>
              <w:t>Value from notebook</w:t>
            </w:r>
          </w:p>
        </w:tc>
      </w:tr>
      <w:tr w:rsidR="00767816" w:rsidRPr="00355FA1">
        <w:tc>
          <w:tcPr>
            <w:tcW w:w="4896" w:type="dxa"/>
          </w:tcPr>
          <w:p w:rsidR="00767816" w:rsidRPr="00355FA1" w:rsidRDefault="003F29E6" w:rsidP="00355FA1">
            <w:pPr>
              <w:spacing w:line="360" w:lineRule="auto"/>
              <w:rPr>
                <w:rFonts w:cs="Times New Roman"/>
                <w:sz w:val="24"/>
                <w:szCs w:val="24"/>
              </w:rPr>
            </w:pPr>
            <w:r w:rsidRPr="00355FA1">
              <w:rPr>
                <w:rFonts w:cs="Times New Roman"/>
                <w:sz w:val="24"/>
                <w:szCs w:val="24"/>
              </w:rPr>
              <w:t>Accuracy (%)</w:t>
            </w:r>
          </w:p>
        </w:tc>
        <w:tc>
          <w:tcPr>
            <w:tcW w:w="4896" w:type="dxa"/>
          </w:tcPr>
          <w:p w:rsidR="00767816" w:rsidRPr="00355FA1" w:rsidRDefault="001909CE" w:rsidP="00355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sz w:val="24"/>
                <w:szCs w:val="24"/>
              </w:rPr>
            </w:pPr>
            <w:r w:rsidRPr="00355FA1">
              <w:rPr>
                <w:rFonts w:eastAsia="Times New Roman" w:cs="Times New Roman"/>
                <w:sz w:val="24"/>
                <w:szCs w:val="24"/>
              </w:rPr>
              <w:t>80.0 %</w:t>
            </w:r>
          </w:p>
        </w:tc>
      </w:tr>
      <w:tr w:rsidR="00767816" w:rsidRPr="00355FA1">
        <w:tc>
          <w:tcPr>
            <w:tcW w:w="4896" w:type="dxa"/>
          </w:tcPr>
          <w:p w:rsidR="00767816" w:rsidRPr="00355FA1" w:rsidRDefault="003F29E6" w:rsidP="00355FA1">
            <w:pPr>
              <w:spacing w:line="360" w:lineRule="auto"/>
              <w:rPr>
                <w:rFonts w:cs="Times New Roman"/>
                <w:sz w:val="24"/>
                <w:szCs w:val="24"/>
              </w:rPr>
            </w:pPr>
            <w:r w:rsidRPr="00355FA1">
              <w:rPr>
                <w:rFonts w:cs="Times New Roman"/>
                <w:sz w:val="24"/>
                <w:szCs w:val="24"/>
              </w:rPr>
              <w:t>Precision (spam)</w:t>
            </w:r>
          </w:p>
        </w:tc>
        <w:tc>
          <w:tcPr>
            <w:tcW w:w="4896" w:type="dxa"/>
          </w:tcPr>
          <w:p w:rsidR="00767816" w:rsidRPr="00355FA1" w:rsidRDefault="001909CE" w:rsidP="00355FA1">
            <w:pPr>
              <w:pStyle w:val="HTMLPreformatted"/>
              <w:shd w:val="clear" w:color="auto" w:fill="FFFFFF"/>
              <w:wordWrap w:val="0"/>
              <w:spacing w:line="360" w:lineRule="auto"/>
              <w:rPr>
                <w:rFonts w:ascii="Times New Roman" w:hAnsi="Times New Roman" w:cs="Times New Roman"/>
                <w:sz w:val="24"/>
                <w:szCs w:val="24"/>
              </w:rPr>
            </w:pPr>
            <w:r w:rsidRPr="00355FA1">
              <w:rPr>
                <w:rFonts w:ascii="Times New Roman" w:hAnsi="Times New Roman" w:cs="Times New Roman"/>
                <w:sz w:val="24"/>
                <w:szCs w:val="24"/>
              </w:rPr>
              <w:t>0.67</w:t>
            </w:r>
          </w:p>
        </w:tc>
      </w:tr>
      <w:tr w:rsidR="00767816" w:rsidRPr="00355FA1">
        <w:tc>
          <w:tcPr>
            <w:tcW w:w="4896" w:type="dxa"/>
          </w:tcPr>
          <w:p w:rsidR="00767816" w:rsidRPr="00355FA1" w:rsidRDefault="003F29E6" w:rsidP="00355FA1">
            <w:pPr>
              <w:spacing w:line="360" w:lineRule="auto"/>
              <w:rPr>
                <w:rFonts w:cs="Times New Roman"/>
                <w:sz w:val="24"/>
                <w:szCs w:val="24"/>
              </w:rPr>
            </w:pPr>
            <w:r w:rsidRPr="00355FA1">
              <w:rPr>
                <w:rFonts w:cs="Times New Roman"/>
                <w:sz w:val="24"/>
                <w:szCs w:val="24"/>
              </w:rPr>
              <w:t>Recall (spam)</w:t>
            </w:r>
          </w:p>
        </w:tc>
        <w:tc>
          <w:tcPr>
            <w:tcW w:w="4896" w:type="dxa"/>
          </w:tcPr>
          <w:p w:rsidR="00767816" w:rsidRPr="00355FA1" w:rsidRDefault="001909CE" w:rsidP="00355FA1">
            <w:pPr>
              <w:pStyle w:val="HTMLPreformatted"/>
              <w:shd w:val="clear" w:color="auto" w:fill="FFFFFF"/>
              <w:wordWrap w:val="0"/>
              <w:spacing w:line="360" w:lineRule="auto"/>
              <w:rPr>
                <w:rFonts w:ascii="Times New Roman" w:hAnsi="Times New Roman" w:cs="Times New Roman"/>
                <w:sz w:val="24"/>
                <w:szCs w:val="24"/>
              </w:rPr>
            </w:pPr>
            <w:r w:rsidRPr="00355FA1">
              <w:rPr>
                <w:rFonts w:ascii="Times New Roman" w:hAnsi="Times New Roman" w:cs="Times New Roman"/>
                <w:sz w:val="24"/>
                <w:szCs w:val="24"/>
              </w:rPr>
              <w:t>1.0</w:t>
            </w:r>
          </w:p>
        </w:tc>
      </w:tr>
      <w:tr w:rsidR="00767816" w:rsidRPr="00355FA1">
        <w:tc>
          <w:tcPr>
            <w:tcW w:w="4896" w:type="dxa"/>
          </w:tcPr>
          <w:p w:rsidR="00767816" w:rsidRPr="00355FA1" w:rsidRDefault="003F29E6" w:rsidP="00355FA1">
            <w:pPr>
              <w:spacing w:line="360" w:lineRule="auto"/>
              <w:rPr>
                <w:rFonts w:cs="Times New Roman"/>
                <w:sz w:val="24"/>
                <w:szCs w:val="24"/>
              </w:rPr>
            </w:pPr>
            <w:r w:rsidRPr="00355FA1">
              <w:rPr>
                <w:rFonts w:cs="Times New Roman"/>
                <w:sz w:val="24"/>
                <w:szCs w:val="24"/>
              </w:rPr>
              <w:t>F1-score (spam)</w:t>
            </w:r>
          </w:p>
        </w:tc>
        <w:tc>
          <w:tcPr>
            <w:tcW w:w="4896" w:type="dxa"/>
          </w:tcPr>
          <w:p w:rsidR="00767816" w:rsidRPr="00355FA1" w:rsidRDefault="001909CE" w:rsidP="00355FA1">
            <w:pPr>
              <w:pStyle w:val="HTMLPreformatted"/>
              <w:shd w:val="clear" w:color="auto" w:fill="FFFFFF"/>
              <w:wordWrap w:val="0"/>
              <w:spacing w:line="360" w:lineRule="auto"/>
              <w:rPr>
                <w:rFonts w:ascii="Times New Roman" w:hAnsi="Times New Roman" w:cs="Times New Roman"/>
                <w:sz w:val="24"/>
                <w:szCs w:val="24"/>
              </w:rPr>
            </w:pPr>
            <w:r w:rsidRPr="00355FA1">
              <w:rPr>
                <w:rFonts w:ascii="Times New Roman" w:hAnsi="Times New Roman" w:cs="Times New Roman"/>
                <w:sz w:val="24"/>
                <w:szCs w:val="24"/>
              </w:rPr>
              <w:t>0.8</w:t>
            </w:r>
          </w:p>
        </w:tc>
      </w:tr>
      <w:tr w:rsidR="00767816" w:rsidRPr="00355FA1">
        <w:tc>
          <w:tcPr>
            <w:tcW w:w="4896" w:type="dxa"/>
          </w:tcPr>
          <w:p w:rsidR="00767816" w:rsidRPr="00355FA1" w:rsidRDefault="003F29E6" w:rsidP="00355FA1">
            <w:pPr>
              <w:spacing w:line="360" w:lineRule="auto"/>
              <w:rPr>
                <w:rFonts w:cs="Times New Roman"/>
                <w:sz w:val="24"/>
                <w:szCs w:val="24"/>
              </w:rPr>
            </w:pPr>
            <w:r w:rsidRPr="00355FA1">
              <w:rPr>
                <w:rFonts w:cs="Times New Roman"/>
                <w:sz w:val="24"/>
                <w:szCs w:val="24"/>
              </w:rPr>
              <w:t>Confusion matrix</w:t>
            </w:r>
          </w:p>
        </w:tc>
        <w:tc>
          <w:tcPr>
            <w:tcW w:w="4896" w:type="dxa"/>
          </w:tcPr>
          <w:p w:rsidR="001909CE" w:rsidRPr="00355FA1" w:rsidRDefault="001909CE" w:rsidP="00355FA1">
            <w:pPr>
              <w:pStyle w:val="HTMLPreformatted"/>
              <w:shd w:val="clear" w:color="auto" w:fill="FFFFFF"/>
              <w:wordWrap w:val="0"/>
              <w:spacing w:line="360" w:lineRule="auto"/>
              <w:rPr>
                <w:rFonts w:ascii="Times New Roman" w:hAnsi="Times New Roman" w:cs="Times New Roman"/>
                <w:sz w:val="24"/>
                <w:szCs w:val="24"/>
              </w:rPr>
            </w:pPr>
            <w:r w:rsidRPr="00355FA1">
              <w:rPr>
                <w:rFonts w:ascii="Times New Roman" w:hAnsi="Times New Roman" w:cs="Times New Roman"/>
                <w:sz w:val="24"/>
                <w:szCs w:val="24"/>
              </w:rPr>
              <w:t>[2 1]</w:t>
            </w:r>
          </w:p>
          <w:p w:rsidR="001909CE" w:rsidRPr="00355FA1" w:rsidRDefault="001909CE" w:rsidP="00355FA1">
            <w:pPr>
              <w:pStyle w:val="HTMLPreformatted"/>
              <w:shd w:val="clear" w:color="auto" w:fill="FFFFFF"/>
              <w:wordWrap w:val="0"/>
              <w:spacing w:line="360" w:lineRule="auto"/>
              <w:rPr>
                <w:rFonts w:ascii="Times New Roman" w:hAnsi="Times New Roman" w:cs="Times New Roman"/>
                <w:sz w:val="24"/>
                <w:szCs w:val="24"/>
              </w:rPr>
            </w:pPr>
            <w:r w:rsidRPr="00355FA1">
              <w:rPr>
                <w:rFonts w:ascii="Times New Roman" w:hAnsi="Times New Roman" w:cs="Times New Roman"/>
                <w:sz w:val="24"/>
                <w:szCs w:val="24"/>
              </w:rPr>
              <w:t xml:space="preserve"> [0 2]</w:t>
            </w:r>
          </w:p>
          <w:p w:rsidR="00767816" w:rsidRPr="00355FA1" w:rsidRDefault="00767816" w:rsidP="00355FA1">
            <w:pPr>
              <w:spacing w:line="360" w:lineRule="auto"/>
              <w:rPr>
                <w:rFonts w:cs="Times New Roman"/>
                <w:sz w:val="24"/>
                <w:szCs w:val="24"/>
              </w:rPr>
            </w:pPr>
          </w:p>
        </w:tc>
      </w:tr>
    </w:tbl>
    <w:p w:rsidR="001909CE" w:rsidRPr="00355FA1" w:rsidRDefault="001909CE" w:rsidP="00355FA1">
      <w:pPr>
        <w:pStyle w:val="Heading1"/>
        <w:spacing w:line="360" w:lineRule="auto"/>
        <w:rPr>
          <w:rFonts w:ascii="Times New Roman" w:hAnsi="Times New Roman" w:cs="Times New Roman"/>
          <w:sz w:val="24"/>
          <w:szCs w:val="24"/>
        </w:rPr>
      </w:pPr>
      <w:r w:rsidRPr="00355FA1">
        <w:rPr>
          <w:rFonts w:ascii="Times New Roman" w:hAnsi="Times New Roman" w:cs="Times New Roman"/>
          <w:sz w:val="24"/>
          <w:szCs w:val="24"/>
        </w:rPr>
        <w:t>11</w:t>
      </w:r>
      <w:r w:rsidR="003F29E6" w:rsidRPr="00355FA1">
        <w:rPr>
          <w:rFonts w:ascii="Times New Roman" w:hAnsi="Times New Roman" w:cs="Times New Roman"/>
          <w:sz w:val="24"/>
          <w:szCs w:val="24"/>
        </w:rPr>
        <w:t>. Conclusion</w:t>
      </w:r>
    </w:p>
    <w:p w:rsidR="001909CE" w:rsidRPr="00355FA1" w:rsidRDefault="001909CE" w:rsidP="00355FA1">
      <w:pPr>
        <w:spacing w:line="360" w:lineRule="auto"/>
        <w:rPr>
          <w:rFonts w:cs="Times New Roman"/>
          <w:sz w:val="24"/>
          <w:szCs w:val="24"/>
        </w:rPr>
      </w:pPr>
    </w:p>
    <w:p w:rsidR="00767816" w:rsidRPr="00355FA1" w:rsidRDefault="003F29E6" w:rsidP="00355FA1">
      <w:pPr>
        <w:spacing w:line="360" w:lineRule="auto"/>
        <w:rPr>
          <w:rFonts w:cs="Times New Roman"/>
          <w:sz w:val="24"/>
          <w:szCs w:val="24"/>
        </w:rPr>
      </w:pPr>
      <w:r w:rsidRPr="00355FA1">
        <w:rPr>
          <w:rFonts w:cs="Times New Roman"/>
          <w:sz w:val="24"/>
          <w:szCs w:val="24"/>
        </w:rPr>
        <w:t>This project demonstrates the basic steps of an email text-classification workflow: data loading, cleaning, train-test splitting, TF-IDF feature extraction, Naive Bayes training and performance evaluation. It provides practical experience with Python, Pandas and Scikit-learn.</w:t>
      </w:r>
    </w:p>
    <w:p w:rsidR="00767816" w:rsidRPr="00355FA1" w:rsidRDefault="003F29E6" w:rsidP="00355FA1">
      <w:pPr>
        <w:spacing w:line="360" w:lineRule="auto"/>
        <w:rPr>
          <w:rFonts w:cs="Times New Roman"/>
          <w:sz w:val="24"/>
          <w:szCs w:val="24"/>
        </w:rPr>
      </w:pPr>
      <w:r w:rsidRPr="00355FA1">
        <w:rPr>
          <w:rFonts w:cs="Times New Roman"/>
          <w:sz w:val="24"/>
          <w:szCs w:val="24"/>
        </w:rPr>
        <w:t>The current interactive checker uses dataset string matching and should be distinguished from the trained classifier. Connecting the checker to the fitted TF-IDF vectorizer and Naive Bayes model is an important improvement for classifying messages that were not present verbatim in the dataset.</w:t>
      </w:r>
    </w:p>
    <w:p w:rsidR="001909CE" w:rsidRPr="00355FA1" w:rsidRDefault="001909CE" w:rsidP="00355FA1">
      <w:pPr>
        <w:spacing w:line="360" w:lineRule="auto"/>
        <w:rPr>
          <w:rFonts w:cs="Times New Roman"/>
          <w:sz w:val="24"/>
          <w:szCs w:val="24"/>
        </w:rPr>
      </w:pPr>
    </w:p>
    <w:p w:rsidR="001909CE" w:rsidRPr="00355FA1" w:rsidRDefault="001909CE" w:rsidP="00355FA1">
      <w:pPr>
        <w:spacing w:line="360" w:lineRule="auto"/>
        <w:rPr>
          <w:rFonts w:cs="Times New Roman"/>
          <w:sz w:val="24"/>
          <w:szCs w:val="24"/>
        </w:rPr>
      </w:pPr>
    </w:p>
    <w:p w:rsidR="00767816" w:rsidRPr="00355FA1" w:rsidRDefault="001909CE" w:rsidP="00355FA1">
      <w:pPr>
        <w:pStyle w:val="Heading1"/>
        <w:spacing w:line="360" w:lineRule="auto"/>
        <w:rPr>
          <w:rFonts w:ascii="Times New Roman" w:hAnsi="Times New Roman" w:cs="Times New Roman"/>
          <w:sz w:val="24"/>
          <w:szCs w:val="24"/>
        </w:rPr>
      </w:pPr>
      <w:r w:rsidRPr="00355FA1">
        <w:rPr>
          <w:rFonts w:ascii="Times New Roman" w:hAnsi="Times New Roman" w:cs="Times New Roman"/>
          <w:sz w:val="24"/>
          <w:szCs w:val="24"/>
        </w:rPr>
        <w:t>12</w:t>
      </w:r>
      <w:r w:rsidR="003F29E6" w:rsidRPr="00355FA1">
        <w:rPr>
          <w:rFonts w:ascii="Times New Roman" w:hAnsi="Times New Roman" w:cs="Times New Roman"/>
          <w:sz w:val="24"/>
          <w:szCs w:val="24"/>
        </w:rPr>
        <w:t>. References</w:t>
      </w:r>
    </w:p>
    <w:p w:rsidR="00767816" w:rsidRPr="00355FA1" w:rsidRDefault="003F29E6" w:rsidP="00355FA1">
      <w:pPr>
        <w:pStyle w:val="ListBullet"/>
        <w:spacing w:line="360" w:lineRule="auto"/>
        <w:rPr>
          <w:rFonts w:cs="Times New Roman"/>
          <w:sz w:val="24"/>
          <w:szCs w:val="24"/>
        </w:rPr>
      </w:pPr>
      <w:r w:rsidRPr="00355FA1">
        <w:rPr>
          <w:rFonts w:cs="Times New Roman"/>
          <w:sz w:val="24"/>
          <w:szCs w:val="24"/>
        </w:rPr>
        <w:t xml:space="preserve">Scikit-learn documentation: </w:t>
      </w:r>
      <w:hyperlink r:id="rId10" w:history="1">
        <w:r w:rsidR="001909CE" w:rsidRPr="00355FA1">
          <w:rPr>
            <w:rStyle w:val="Hyperlink"/>
            <w:rFonts w:cs="Times New Roman"/>
            <w:sz w:val="24"/>
            <w:szCs w:val="24"/>
          </w:rPr>
          <w:t>https://scikit-learn.org/</w:t>
        </w:r>
      </w:hyperlink>
    </w:p>
    <w:p w:rsidR="001909CE" w:rsidRPr="00355FA1" w:rsidRDefault="001909CE" w:rsidP="00355FA1">
      <w:pPr>
        <w:pStyle w:val="ListBullet"/>
        <w:numPr>
          <w:ilvl w:val="0"/>
          <w:numId w:val="0"/>
        </w:numPr>
        <w:spacing w:line="360" w:lineRule="auto"/>
        <w:ind w:left="360"/>
        <w:rPr>
          <w:rFonts w:cs="Times New Roman"/>
          <w:sz w:val="24"/>
          <w:szCs w:val="24"/>
        </w:rPr>
      </w:pPr>
    </w:p>
    <w:p w:rsidR="00767816" w:rsidRPr="00355FA1" w:rsidRDefault="003F29E6" w:rsidP="00355FA1">
      <w:pPr>
        <w:pStyle w:val="ListBullet"/>
        <w:spacing w:line="360" w:lineRule="auto"/>
        <w:rPr>
          <w:rFonts w:cs="Times New Roman"/>
          <w:sz w:val="24"/>
          <w:szCs w:val="24"/>
        </w:rPr>
      </w:pPr>
      <w:r w:rsidRPr="00355FA1">
        <w:rPr>
          <w:rFonts w:cs="Times New Roman"/>
          <w:sz w:val="24"/>
          <w:szCs w:val="24"/>
        </w:rPr>
        <w:t xml:space="preserve">Pandas documentation: </w:t>
      </w:r>
      <w:hyperlink r:id="rId11" w:history="1">
        <w:r w:rsidR="001909CE" w:rsidRPr="00355FA1">
          <w:rPr>
            <w:rStyle w:val="Hyperlink"/>
            <w:rFonts w:cs="Times New Roman"/>
            <w:sz w:val="24"/>
            <w:szCs w:val="24"/>
          </w:rPr>
          <w:t>https://pandas.pydata.org/docs/</w:t>
        </w:r>
      </w:hyperlink>
    </w:p>
    <w:p w:rsidR="001909CE" w:rsidRPr="00355FA1" w:rsidRDefault="001909CE" w:rsidP="00355FA1">
      <w:pPr>
        <w:pStyle w:val="ListBullet"/>
        <w:numPr>
          <w:ilvl w:val="0"/>
          <w:numId w:val="0"/>
        </w:numPr>
        <w:spacing w:line="360" w:lineRule="auto"/>
        <w:ind w:left="360"/>
        <w:rPr>
          <w:rFonts w:cs="Times New Roman"/>
          <w:sz w:val="24"/>
          <w:szCs w:val="24"/>
        </w:rPr>
      </w:pPr>
    </w:p>
    <w:p w:rsidR="001909CE" w:rsidRPr="00355FA1" w:rsidRDefault="001909CE" w:rsidP="00355FA1">
      <w:pPr>
        <w:pStyle w:val="ListBullet"/>
        <w:spacing w:line="360" w:lineRule="auto"/>
        <w:rPr>
          <w:rFonts w:cs="Times New Roman"/>
          <w:sz w:val="24"/>
          <w:szCs w:val="24"/>
        </w:rPr>
      </w:pPr>
      <w:r w:rsidRPr="00355FA1">
        <w:rPr>
          <w:rFonts w:cs="Times New Roman"/>
          <w:sz w:val="24"/>
          <w:szCs w:val="24"/>
        </w:rPr>
        <w:t>Pyth</w:t>
      </w:r>
      <w:r w:rsidR="003F29E6" w:rsidRPr="00355FA1">
        <w:rPr>
          <w:rFonts w:cs="Times New Roman"/>
          <w:sz w:val="24"/>
          <w:szCs w:val="24"/>
        </w:rPr>
        <w:t xml:space="preserve">on documentation: </w:t>
      </w:r>
      <w:hyperlink r:id="rId12" w:history="1">
        <w:r w:rsidRPr="00355FA1">
          <w:rPr>
            <w:rStyle w:val="Hyperlink"/>
            <w:rFonts w:cs="Times New Roman"/>
            <w:sz w:val="24"/>
            <w:szCs w:val="24"/>
          </w:rPr>
          <w:t>https://docs.python.org/3/</w:t>
        </w:r>
      </w:hyperlink>
    </w:p>
    <w:p w:rsidR="001909CE" w:rsidRPr="00355FA1" w:rsidRDefault="001909CE" w:rsidP="00355FA1">
      <w:pPr>
        <w:pStyle w:val="ListParagraph"/>
        <w:spacing w:line="360" w:lineRule="auto"/>
        <w:rPr>
          <w:rFonts w:cs="Times New Roman"/>
          <w:sz w:val="24"/>
          <w:szCs w:val="24"/>
        </w:rPr>
      </w:pPr>
    </w:p>
    <w:p w:rsidR="001909CE" w:rsidRPr="00355FA1" w:rsidRDefault="001909CE" w:rsidP="00355FA1">
      <w:pPr>
        <w:pStyle w:val="ListBullet"/>
        <w:numPr>
          <w:ilvl w:val="0"/>
          <w:numId w:val="0"/>
        </w:numPr>
        <w:spacing w:line="360" w:lineRule="auto"/>
        <w:rPr>
          <w:rFonts w:cs="Times New Roman"/>
          <w:sz w:val="24"/>
          <w:szCs w:val="24"/>
        </w:rPr>
      </w:pPr>
    </w:p>
    <w:p w:rsidR="00767816" w:rsidRPr="00355FA1" w:rsidRDefault="00767816">
      <w:pPr>
        <w:rPr>
          <w:rFonts w:cs="Times New Roman"/>
          <w:sz w:val="24"/>
          <w:szCs w:val="24"/>
        </w:rPr>
      </w:pPr>
    </w:p>
    <w:sectPr w:rsidR="00767816" w:rsidRPr="00355FA1" w:rsidSect="00034616">
      <w:pgSz w:w="12240" w:h="15840"/>
      <w:pgMar w:top="1008" w:right="1224" w:bottom="1008" w:left="122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19C0" w:rsidRDefault="005919C0" w:rsidP="00767816">
      <w:pPr>
        <w:spacing w:after="0" w:line="240" w:lineRule="auto"/>
      </w:pPr>
      <w:r>
        <w:separator/>
      </w:r>
    </w:p>
  </w:endnote>
  <w:endnote w:type="continuationSeparator" w:id="0">
    <w:p w:rsidR="005919C0" w:rsidRDefault="005919C0" w:rsidP="0076781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19C0" w:rsidRDefault="005919C0" w:rsidP="00767816">
      <w:pPr>
        <w:spacing w:after="0" w:line="240" w:lineRule="auto"/>
      </w:pPr>
      <w:r>
        <w:separator/>
      </w:r>
    </w:p>
  </w:footnote>
  <w:footnote w:type="continuationSeparator" w:id="0">
    <w:p w:rsidR="005919C0" w:rsidRDefault="005919C0" w:rsidP="0076781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D70A86"/>
    <w:multiLevelType w:val="multilevel"/>
    <w:tmpl w:val="EC8E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3030324"/>
    <w:multiLevelType w:val="multilevel"/>
    <w:tmpl w:val="543AA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A7958FC"/>
    <w:multiLevelType w:val="multilevel"/>
    <w:tmpl w:val="0D001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A273739"/>
    <w:multiLevelType w:val="multilevel"/>
    <w:tmpl w:val="A1D05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E2A0D23"/>
    <w:multiLevelType w:val="multilevel"/>
    <w:tmpl w:val="3EF4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C977CCD"/>
    <w:multiLevelType w:val="hybridMultilevel"/>
    <w:tmpl w:val="C64AA75E"/>
    <w:lvl w:ilvl="0" w:tplc="04090009">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F150E01"/>
    <w:multiLevelType w:val="hybridMultilevel"/>
    <w:tmpl w:val="5B0C3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0BA1246"/>
    <w:multiLevelType w:val="multilevel"/>
    <w:tmpl w:val="5DF0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0"/>
  </w:num>
  <w:num w:numId="12">
    <w:abstractNumId w:val="11"/>
  </w:num>
  <w:num w:numId="13">
    <w:abstractNumId w:val="13"/>
  </w:num>
  <w:num w:numId="14">
    <w:abstractNumId w:val="9"/>
  </w:num>
  <w:num w:numId="15">
    <w:abstractNumId w:val="16"/>
  </w:num>
  <w:num w:numId="16">
    <w:abstractNumId w:val="12"/>
  </w:num>
  <w:num w:numId="1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34616"/>
    <w:rsid w:val="0006063C"/>
    <w:rsid w:val="000F0D94"/>
    <w:rsid w:val="0015074B"/>
    <w:rsid w:val="001909CE"/>
    <w:rsid w:val="0029639D"/>
    <w:rsid w:val="002F774A"/>
    <w:rsid w:val="00326F90"/>
    <w:rsid w:val="00355FA1"/>
    <w:rsid w:val="003F29E6"/>
    <w:rsid w:val="00405FAB"/>
    <w:rsid w:val="005919C0"/>
    <w:rsid w:val="00661493"/>
    <w:rsid w:val="00767816"/>
    <w:rsid w:val="00AA1D8D"/>
    <w:rsid w:val="00B47730"/>
    <w:rsid w:val="00CB0664"/>
    <w:rsid w:val="00CE7F4F"/>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E7F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F4F"/>
    <w:rPr>
      <w:rFonts w:ascii="Tahoma" w:hAnsi="Tahoma" w:cs="Tahoma"/>
      <w:sz w:val="16"/>
      <w:szCs w:val="16"/>
    </w:rPr>
  </w:style>
  <w:style w:type="character" w:styleId="HTMLCode">
    <w:name w:val="HTML Code"/>
    <w:basedOn w:val="DefaultParagraphFont"/>
    <w:uiPriority w:val="99"/>
    <w:semiHidden/>
    <w:unhideWhenUsed/>
    <w:rsid w:val="00CE7F4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90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909CE"/>
    <w:rPr>
      <w:rFonts w:ascii="Courier New" w:eastAsia="Times New Roman" w:hAnsi="Courier New" w:cs="Courier New"/>
      <w:sz w:val="20"/>
      <w:szCs w:val="20"/>
    </w:rPr>
  </w:style>
  <w:style w:type="character" w:styleId="Hyperlink">
    <w:name w:val="Hyperlink"/>
    <w:basedOn w:val="DefaultParagraphFont"/>
    <w:uiPriority w:val="99"/>
    <w:unhideWhenUsed/>
    <w:rsid w:val="001909CE"/>
    <w:rPr>
      <w:color w:val="0000FF" w:themeColor="hyperlink"/>
      <w:u w:val="single"/>
    </w:rPr>
  </w:style>
  <w:style w:type="paragraph" w:customStyle="1" w:styleId="Heading">
    <w:name w:val="Heading"/>
    <w:rsid w:val="002F774A"/>
    <w:pPr>
      <w:widowControl w:val="0"/>
      <w:pBdr>
        <w:top w:val="nil"/>
        <w:left w:val="nil"/>
        <w:bottom w:val="nil"/>
        <w:right w:val="nil"/>
        <w:between w:val="nil"/>
        <w:bar w:val="nil"/>
      </w:pBdr>
      <w:spacing w:before="120" w:after="0" w:line="240" w:lineRule="auto"/>
      <w:ind w:left="154" w:right="102"/>
      <w:jc w:val="center"/>
      <w:outlineLvl w:val="0"/>
    </w:pPr>
    <w:rPr>
      <w:rFonts w:ascii="Times New Roman" w:eastAsia="Arial Unicode MS" w:hAnsi="Times New Roman" w:cs="Arial Unicode MS"/>
      <w:b/>
      <w:bCs/>
      <w:color w:val="000000"/>
      <w:sz w:val="36"/>
      <w:szCs w:val="36"/>
      <w:u w:color="000000"/>
      <w:bdr w:val="nil"/>
      <w:shd w:val="nil"/>
    </w:rPr>
  </w:style>
  <w:style w:type="paragraph" w:customStyle="1" w:styleId="Body">
    <w:name w:val="Body"/>
    <w:rsid w:val="002F774A"/>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u w:color="000000"/>
      <w:bdr w:val="nil"/>
      <w:shd w:val="nil"/>
      <w:lang w:val="es-ES_tradn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865023571">
      <w:bodyDiv w:val="1"/>
      <w:marLeft w:val="0"/>
      <w:marRight w:val="0"/>
      <w:marTop w:val="0"/>
      <w:marBottom w:val="0"/>
      <w:divBdr>
        <w:top w:val="none" w:sz="0" w:space="0" w:color="auto"/>
        <w:left w:val="none" w:sz="0" w:space="0" w:color="auto"/>
        <w:bottom w:val="none" w:sz="0" w:space="0" w:color="auto"/>
        <w:right w:val="none" w:sz="0" w:space="0" w:color="auto"/>
      </w:divBdr>
    </w:div>
    <w:div w:id="892736256">
      <w:bodyDiv w:val="1"/>
      <w:marLeft w:val="0"/>
      <w:marRight w:val="0"/>
      <w:marTop w:val="0"/>
      <w:marBottom w:val="0"/>
      <w:divBdr>
        <w:top w:val="none" w:sz="0" w:space="0" w:color="auto"/>
        <w:left w:val="none" w:sz="0" w:space="0" w:color="auto"/>
        <w:bottom w:val="none" w:sz="0" w:space="0" w:color="auto"/>
        <w:right w:val="none" w:sz="0" w:space="0" w:color="auto"/>
      </w:divBdr>
    </w:div>
    <w:div w:id="1095396965">
      <w:bodyDiv w:val="1"/>
      <w:marLeft w:val="0"/>
      <w:marRight w:val="0"/>
      <w:marTop w:val="0"/>
      <w:marBottom w:val="0"/>
      <w:divBdr>
        <w:top w:val="none" w:sz="0" w:space="0" w:color="auto"/>
        <w:left w:val="none" w:sz="0" w:space="0" w:color="auto"/>
        <w:bottom w:val="none" w:sz="0" w:space="0" w:color="auto"/>
        <w:right w:val="none" w:sz="0" w:space="0" w:color="auto"/>
      </w:divBdr>
    </w:div>
    <w:div w:id="1139689815">
      <w:bodyDiv w:val="1"/>
      <w:marLeft w:val="0"/>
      <w:marRight w:val="0"/>
      <w:marTop w:val="0"/>
      <w:marBottom w:val="0"/>
      <w:divBdr>
        <w:top w:val="none" w:sz="0" w:space="0" w:color="auto"/>
        <w:left w:val="none" w:sz="0" w:space="0" w:color="auto"/>
        <w:bottom w:val="none" w:sz="0" w:space="0" w:color="auto"/>
        <w:right w:val="none" w:sz="0" w:space="0" w:color="auto"/>
      </w:divBdr>
    </w:div>
    <w:div w:id="1298799763">
      <w:bodyDiv w:val="1"/>
      <w:marLeft w:val="0"/>
      <w:marRight w:val="0"/>
      <w:marTop w:val="0"/>
      <w:marBottom w:val="0"/>
      <w:divBdr>
        <w:top w:val="none" w:sz="0" w:space="0" w:color="auto"/>
        <w:left w:val="none" w:sz="0" w:space="0" w:color="auto"/>
        <w:bottom w:val="none" w:sz="0" w:space="0" w:color="auto"/>
        <w:right w:val="none" w:sz="0" w:space="0" w:color="auto"/>
      </w:divBdr>
    </w:div>
    <w:div w:id="16426097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 TargetMode="Externa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ndas.pydata.org/docs/" TargetMode="External"/><Relationship Id="rId5" Type="http://schemas.openxmlformats.org/officeDocument/2006/relationships/webSettings" Target="webSettings.xml"/><Relationship Id="rId10"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229DC6-30A7-43E5-861A-D1FFD57FB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944</Words>
  <Characters>5386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BCWD-1152</cp:lastModifiedBy>
  <cp:revision>2</cp:revision>
  <dcterms:created xsi:type="dcterms:W3CDTF">2026-10-01T02:23:00Z</dcterms:created>
  <dcterms:modified xsi:type="dcterms:W3CDTF">2026-10-01T02:23:00Z</dcterms:modified>
</cp:coreProperties>
</file>